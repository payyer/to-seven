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02">
      <w:pPr>
        <w:spacing w:after="0"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3">
      <w:pPr>
        <w:spacing w:after="0"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4">
      <w:pPr>
        <w:spacing w:after="0"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5">
      <w:pPr>
        <w:spacing w:after="0"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6">
      <w:pPr>
        <w:spacing w:after="0"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7">
      <w:pPr>
        <w:spacing w:after="0"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8">
      <w:pPr>
        <w:spacing w:after="0" w:line="276" w:lineRule="auto"/>
        <w:jc w:val="center"/>
        <w:rPr>
          <w:rFonts w:ascii="Nunito" w:cs="Nunito" w:eastAsia="Nunito" w:hAnsi="Nunito"/>
          <w:sz w:val="40"/>
          <w:szCs w:val="40"/>
        </w:rPr>
      </w:pPr>
      <w:r w:rsidDel="00000000" w:rsidR="00000000" w:rsidRPr="00000000">
        <w:rPr>
          <w:rFonts w:ascii="Nunito" w:cs="Nunito" w:eastAsia="Nunito" w:hAnsi="Nunito"/>
          <w:b w:val="1"/>
          <w:bCs w:val="1"/>
          <w:sz w:val="40"/>
          <w:szCs w:val="40"/>
          <w:rtl w:val="0"/>
        </w:rPr>
        <w:t xml:space="preserve">SELF-STUDY AND GUIDE</w:t>
      </w:r>
      <w:r w:rsidDel="00000000" w:rsidR="00000000" w:rsidRPr="00000000">
        <w:rPr>
          <w:rtl w:val="0"/>
        </w:rPr>
      </w:r>
    </w:p>
    <w:p w:rsidR="00000000" w:rsidDel="00000000" w:rsidP="00000000" w:rsidRDefault="00000000" w:rsidRPr="00000000" w14:paraId="00000009">
      <w:pPr>
        <w:spacing w:after="0" w:line="276" w:lineRule="auto"/>
        <w:jc w:val="center"/>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0A">
      <w:pPr>
        <w:spacing w:after="0" w:line="276" w:lineRule="auto"/>
        <w:jc w:val="center"/>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0B">
      <w:pPr>
        <w:spacing w:after="0" w:line="276" w:lineRule="auto"/>
        <w:jc w:val="center"/>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IELTS </w:t>
      </w:r>
    </w:p>
    <w:p w:rsidR="00000000" w:rsidDel="00000000" w:rsidP="00000000" w:rsidRDefault="00000000" w:rsidRPr="00000000" w14:paraId="0000000C">
      <w:pPr>
        <w:spacing w:after="0" w:line="276" w:lineRule="auto"/>
        <w:jc w:val="center"/>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0D">
      <w:pPr>
        <w:spacing w:after="0" w:line="276" w:lineRule="auto"/>
        <w:jc w:val="center"/>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0E">
      <w:pPr>
        <w:spacing w:after="0" w:line="276" w:lineRule="auto"/>
        <w:jc w:val="center"/>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 PRE-INTERMEDIATE</w:t>
      </w:r>
    </w:p>
    <w:p w:rsidR="00000000" w:rsidDel="00000000" w:rsidP="00000000" w:rsidRDefault="00000000" w:rsidRPr="00000000" w14:paraId="0000000F">
      <w:pPr>
        <w:spacing w:after="0" w:line="276" w:lineRule="auto"/>
        <w:jc w:val="center"/>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10">
      <w:pPr>
        <w:spacing w:after="0" w:line="276" w:lineRule="auto"/>
        <w:jc w:val="center"/>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11">
      <w:pPr>
        <w:spacing w:after="0" w:line="276" w:lineRule="auto"/>
        <w:jc w:val="center"/>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Lesson 3</w:t>
      </w:r>
    </w:p>
    <w:p w:rsidR="00000000" w:rsidDel="00000000" w:rsidP="00000000" w:rsidRDefault="00000000" w:rsidRPr="00000000" w14:paraId="00000012">
      <w:pPr>
        <w:spacing w:after="0" w:line="276"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13">
      <w:pPr>
        <w:spacing w:after="0" w:line="276"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14">
      <w:pPr>
        <w:spacing w:after="0" w:line="276"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15">
      <w:pPr>
        <w:spacing w:after="0" w:line="276"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16">
      <w:pPr>
        <w:spacing w:after="0" w:line="276"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17">
      <w:pPr>
        <w:spacing w:after="0" w:line="276"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18">
      <w:pPr>
        <w:spacing w:after="0" w:line="276"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19">
      <w:pPr>
        <w:spacing w:after="0" w:line="276" w:lineRule="auto"/>
        <w:jc w:val="center"/>
        <w:rPr>
          <w:rFonts w:ascii="Nunito" w:cs="Nunito" w:eastAsia="Nunito" w:hAnsi="Nunito"/>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0" w:line="276" w:lineRule="auto"/>
        <w:jc w:val="center"/>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LESSON 3</w:t>
      </w:r>
      <w:r w:rsidDel="00000000" w:rsidR="00000000" w:rsidRPr="00000000">
        <w:rPr>
          <w:rtl w:val="0"/>
        </w:rPr>
      </w:r>
    </w:p>
    <w:p w:rsidR="00000000" w:rsidDel="00000000" w:rsidP="00000000" w:rsidRDefault="00000000" w:rsidRPr="00000000" w14:paraId="0000001B">
      <w:pPr>
        <w:spacing w:after="0" w:line="276" w:lineRule="auto"/>
        <w:jc w:val="center"/>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UNIT 2: TRAVEL AND TOURISM</w:t>
      </w:r>
      <w:r w:rsidDel="00000000" w:rsidR="00000000" w:rsidRPr="00000000">
        <w:rPr>
          <w:rtl w:val="0"/>
        </w:rPr>
      </w:r>
    </w:p>
    <w:p w:rsidR="00000000" w:rsidDel="00000000" w:rsidP="00000000" w:rsidRDefault="00000000" w:rsidRPr="00000000" w14:paraId="0000001C">
      <w:pPr>
        <w:spacing w:after="0" w:line="276" w:lineRule="auto"/>
        <w:jc w:val="cente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Thời gian hoàn thành tối đa: 150 phút </w:t>
      </w:r>
      <w:r w:rsidDel="00000000" w:rsidR="00000000" w:rsidRPr="00000000">
        <w:rPr>
          <w:rtl w:val="0"/>
        </w:rPr>
      </w:r>
    </w:p>
    <w:p w:rsidR="00000000" w:rsidDel="00000000" w:rsidP="00000000" w:rsidRDefault="00000000" w:rsidRPr="00000000" w14:paraId="0000001D">
      <w:pPr>
        <w:keepNext w:val="1"/>
        <w:spacing w:after="0" w:line="276" w:lineRule="auto"/>
        <w:jc w:val="center"/>
        <w:rPr>
          <w:rFonts w:ascii="Nunito" w:cs="Nunito" w:eastAsia="Nunito" w:hAnsi="Nunito"/>
          <w:sz w:val="24"/>
          <w:szCs w:val="24"/>
        </w:rPr>
      </w:pPr>
      <w:sdt>
        <w:sdtPr>
          <w:id w:val="225992441"/>
          <w:tag w:val="goog_rdk_0"/>
        </w:sdtPr>
        <w:sdtContent>
          <w:r w:rsidDel="00000000" w:rsidR="00000000" w:rsidRPr="00000000">
            <w:rPr>
              <w:rFonts w:ascii="Andika" w:cs="Andika" w:eastAsia="Andika" w:hAnsi="Andika"/>
              <w:b w:val="1"/>
              <w:bCs w:val="1"/>
              <w:sz w:val="24"/>
              <w:szCs w:val="24"/>
              <w:rtl w:val="0"/>
            </w:rPr>
            <w:t xml:space="preserve">BẢNG GIẢI THÍCH KÝ HIỆU VIẾT TẮT</w:t>
          </w:r>
        </w:sdtContent>
      </w:sdt>
      <w:r w:rsidDel="00000000" w:rsidR="00000000" w:rsidRPr="00000000">
        <w:rPr>
          <w:rtl w:val="0"/>
        </w:rPr>
      </w:r>
    </w:p>
    <w:tbl>
      <w:tblPr>
        <w:tblStyle w:val="Table1"/>
        <w:tblW w:w="96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213"/>
        <w:gridCol w:w="3213"/>
        <w:gridCol w:w="3213"/>
        <w:tblGridChange w:id="0">
          <w:tblGrid>
            <w:gridCol w:w="3213"/>
            <w:gridCol w:w="3213"/>
            <w:gridCol w:w="3213"/>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01E">
            <w:pPr>
              <w:spacing w:after="0" w:line="276" w:lineRule="auto"/>
              <w:jc w:val="cente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Từ đầy đủ</w:t>
            </w:r>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1F">
            <w:pPr>
              <w:spacing w:after="0" w:line="276" w:lineRule="auto"/>
              <w:jc w:val="center"/>
              <w:rPr>
                <w:rFonts w:ascii="Nunito" w:cs="Nunito" w:eastAsia="Nunito" w:hAnsi="Nunito"/>
                <w:sz w:val="24"/>
                <w:szCs w:val="24"/>
              </w:rPr>
            </w:pPr>
            <w:sdt>
              <w:sdtPr>
                <w:id w:val="-569647991"/>
                <w:tag w:val="goog_rdk_1"/>
              </w:sdtPr>
              <w:sdtContent>
                <w:r w:rsidDel="00000000" w:rsidR="00000000" w:rsidRPr="00000000">
                  <w:rPr>
                    <w:rFonts w:ascii="Andika" w:cs="Andika" w:eastAsia="Andika" w:hAnsi="Andika"/>
                    <w:b w:val="1"/>
                    <w:bCs w:val="1"/>
                    <w:sz w:val="24"/>
                    <w:szCs w:val="24"/>
                    <w:rtl w:val="0"/>
                  </w:rPr>
                  <w:t xml:space="preserve">Ký hiệu</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20">
            <w:pPr>
              <w:spacing w:after="0" w:line="276" w:lineRule="auto"/>
              <w:jc w:val="cente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Ý nghĩa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21">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Noun</w:t>
            </w:r>
          </w:p>
        </w:tc>
        <w:tc>
          <w:tcPr>
            <w:tcMar>
              <w:top w:w="70.0" w:type="dxa"/>
              <w:bottom w:w="70.0" w:type="dxa"/>
            </w:tcMar>
            <w:vAlign w:val="center"/>
          </w:tcPr>
          <w:p w:rsidR="00000000" w:rsidDel="00000000" w:rsidP="00000000" w:rsidRDefault="00000000" w:rsidRPr="00000000" w14:paraId="00000022">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w:t>
            </w:r>
          </w:p>
        </w:tc>
        <w:tc>
          <w:tcPr>
            <w:tcMar>
              <w:top w:w="70.0" w:type="dxa"/>
              <w:bottom w:w="70.0" w:type="dxa"/>
            </w:tcMar>
            <w:vAlign w:val="center"/>
          </w:tcPr>
          <w:p w:rsidR="00000000" w:rsidDel="00000000" w:rsidP="00000000" w:rsidRDefault="00000000" w:rsidRPr="00000000" w14:paraId="00000023">
            <w:pPr>
              <w:spacing w:after="0" w:line="276" w:lineRule="auto"/>
              <w:rPr>
                <w:rFonts w:ascii="Nunito" w:cs="Nunito" w:eastAsia="Nunito" w:hAnsi="Nunito"/>
                <w:sz w:val="24"/>
                <w:szCs w:val="24"/>
              </w:rPr>
            </w:pPr>
            <w:sdt>
              <w:sdtPr>
                <w:id w:val="-1643791094"/>
                <w:tag w:val="goog_rdk_2"/>
              </w:sdtPr>
              <w:sdtContent>
                <w:r w:rsidDel="00000000" w:rsidR="00000000" w:rsidRPr="00000000">
                  <w:rPr>
                    <w:rFonts w:ascii="Andika" w:cs="Andika" w:eastAsia="Andika" w:hAnsi="Andika"/>
                    <w:sz w:val="24"/>
                    <w:szCs w:val="24"/>
                    <w:rtl w:val="0"/>
                  </w:rPr>
                  <w:t xml:space="preserve">Danh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4">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Verb</w:t>
            </w:r>
          </w:p>
        </w:tc>
        <w:tc>
          <w:tcPr>
            <w:tcMar>
              <w:top w:w="70.0" w:type="dxa"/>
              <w:bottom w:w="70.0" w:type="dxa"/>
            </w:tcMar>
            <w:vAlign w:val="center"/>
          </w:tcPr>
          <w:p w:rsidR="00000000" w:rsidDel="00000000" w:rsidP="00000000" w:rsidRDefault="00000000" w:rsidRPr="00000000" w14:paraId="00000025">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(v)</w:t>
            </w:r>
          </w:p>
        </w:tc>
        <w:tc>
          <w:tcPr>
            <w:tcMar>
              <w:top w:w="70.0" w:type="dxa"/>
              <w:bottom w:w="70.0" w:type="dxa"/>
            </w:tcMar>
            <w:vAlign w:val="center"/>
          </w:tcPr>
          <w:p w:rsidR="00000000" w:rsidDel="00000000" w:rsidP="00000000" w:rsidRDefault="00000000" w:rsidRPr="00000000" w14:paraId="00000026">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Động từ</w:t>
            </w:r>
          </w:p>
        </w:tc>
      </w:tr>
      <w:tr>
        <w:trPr>
          <w:cantSplit w:val="1"/>
          <w:tblHeader w:val="0"/>
        </w:trPr>
        <w:tc>
          <w:tcPr>
            <w:tcMar>
              <w:top w:w="70.0" w:type="dxa"/>
              <w:bottom w:w="70.0" w:type="dxa"/>
            </w:tcMar>
            <w:vAlign w:val="center"/>
          </w:tcPr>
          <w:p w:rsidR="00000000" w:rsidDel="00000000" w:rsidP="00000000" w:rsidRDefault="00000000" w:rsidRPr="00000000" w14:paraId="00000027">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Adjective</w:t>
            </w:r>
          </w:p>
        </w:tc>
        <w:tc>
          <w:tcPr>
            <w:tcMar>
              <w:top w:w="70.0" w:type="dxa"/>
              <w:bottom w:w="70.0" w:type="dxa"/>
            </w:tcMar>
            <w:vAlign w:val="center"/>
          </w:tcPr>
          <w:p w:rsidR="00000000" w:rsidDel="00000000" w:rsidP="00000000" w:rsidRDefault="00000000" w:rsidRPr="00000000" w14:paraId="00000028">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(adj)</w:t>
            </w:r>
          </w:p>
        </w:tc>
        <w:tc>
          <w:tcPr>
            <w:tcMar>
              <w:top w:w="70.0" w:type="dxa"/>
              <w:bottom w:w="70.0" w:type="dxa"/>
            </w:tcMar>
            <w:vAlign w:val="center"/>
          </w:tcPr>
          <w:p w:rsidR="00000000" w:rsidDel="00000000" w:rsidP="00000000" w:rsidRDefault="00000000" w:rsidRPr="00000000" w14:paraId="00000029">
            <w:pPr>
              <w:spacing w:after="0" w:line="276" w:lineRule="auto"/>
              <w:rPr>
                <w:rFonts w:ascii="Nunito" w:cs="Nunito" w:eastAsia="Nunito" w:hAnsi="Nunito"/>
                <w:sz w:val="24"/>
                <w:szCs w:val="24"/>
              </w:rPr>
            </w:pPr>
            <w:sdt>
              <w:sdtPr>
                <w:id w:val="-1881151360"/>
                <w:tag w:val="goog_rdk_3"/>
              </w:sdtPr>
              <w:sdtContent>
                <w:r w:rsidDel="00000000" w:rsidR="00000000" w:rsidRPr="00000000">
                  <w:rPr>
                    <w:rFonts w:ascii="Andika" w:cs="Andika" w:eastAsia="Andika" w:hAnsi="Andika"/>
                    <w:sz w:val="24"/>
                    <w:szCs w:val="24"/>
                    <w:rtl w:val="0"/>
                  </w:rPr>
                  <w:t xml:space="preserve">Tính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A">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Adverb</w:t>
            </w:r>
          </w:p>
        </w:tc>
        <w:tc>
          <w:tcPr>
            <w:tcMar>
              <w:top w:w="70.0" w:type="dxa"/>
              <w:bottom w:w="70.0" w:type="dxa"/>
            </w:tcMar>
            <w:vAlign w:val="center"/>
          </w:tcPr>
          <w:p w:rsidR="00000000" w:rsidDel="00000000" w:rsidP="00000000" w:rsidRDefault="00000000" w:rsidRPr="00000000" w14:paraId="0000002B">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(adv)</w:t>
            </w:r>
          </w:p>
        </w:tc>
        <w:tc>
          <w:tcPr>
            <w:tcMar>
              <w:top w:w="70.0" w:type="dxa"/>
              <w:bottom w:w="70.0" w:type="dxa"/>
            </w:tcMar>
            <w:vAlign w:val="center"/>
          </w:tcPr>
          <w:p w:rsidR="00000000" w:rsidDel="00000000" w:rsidP="00000000" w:rsidRDefault="00000000" w:rsidRPr="00000000" w14:paraId="0000002C">
            <w:pPr>
              <w:spacing w:after="0" w:line="276" w:lineRule="auto"/>
              <w:rPr>
                <w:rFonts w:ascii="Nunito" w:cs="Nunito" w:eastAsia="Nunito" w:hAnsi="Nunito"/>
                <w:sz w:val="24"/>
                <w:szCs w:val="24"/>
              </w:rPr>
            </w:pPr>
            <w:sdt>
              <w:sdtPr>
                <w:id w:val="-1855591697"/>
                <w:tag w:val="goog_rdk_4"/>
              </w:sdtPr>
              <w:sdtContent>
                <w:r w:rsidDel="00000000" w:rsidR="00000000" w:rsidRPr="00000000">
                  <w:rPr>
                    <w:rFonts w:ascii="Andika" w:cs="Andika" w:eastAsia="Andika" w:hAnsi="Andika"/>
                    <w:sz w:val="24"/>
                    <w:szCs w:val="24"/>
                    <w:rtl w:val="0"/>
                  </w:rPr>
                  <w:t xml:space="preserve">Trạng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D">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Pronoun</w:t>
            </w:r>
          </w:p>
        </w:tc>
        <w:tc>
          <w:tcPr>
            <w:tcMar>
              <w:top w:w="70.0" w:type="dxa"/>
              <w:bottom w:w="70.0" w:type="dxa"/>
            </w:tcMar>
            <w:vAlign w:val="center"/>
          </w:tcPr>
          <w:p w:rsidR="00000000" w:rsidDel="00000000" w:rsidP="00000000" w:rsidRDefault="00000000" w:rsidRPr="00000000" w14:paraId="0000002E">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(pron)</w:t>
            </w:r>
          </w:p>
        </w:tc>
        <w:tc>
          <w:tcPr>
            <w:tcMar>
              <w:top w:w="70.0" w:type="dxa"/>
              <w:bottom w:w="70.0" w:type="dxa"/>
            </w:tcMar>
            <w:vAlign w:val="center"/>
          </w:tcPr>
          <w:p w:rsidR="00000000" w:rsidDel="00000000" w:rsidP="00000000" w:rsidRDefault="00000000" w:rsidRPr="00000000" w14:paraId="0000002F">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Đại từ</w:t>
            </w:r>
          </w:p>
        </w:tc>
      </w:tr>
      <w:tr>
        <w:trPr>
          <w:cantSplit w:val="1"/>
          <w:tblHeader w:val="0"/>
        </w:trPr>
        <w:tc>
          <w:tcPr>
            <w:tcMar>
              <w:top w:w="70.0" w:type="dxa"/>
              <w:bottom w:w="70.0" w:type="dxa"/>
            </w:tcMar>
            <w:vAlign w:val="center"/>
          </w:tcPr>
          <w:p w:rsidR="00000000" w:rsidDel="00000000" w:rsidP="00000000" w:rsidRDefault="00000000" w:rsidRPr="00000000" w14:paraId="00000030">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Noun phrase</w:t>
            </w:r>
          </w:p>
        </w:tc>
        <w:tc>
          <w:tcPr>
            <w:tcMar>
              <w:top w:w="70.0" w:type="dxa"/>
              <w:bottom w:w="70.0" w:type="dxa"/>
            </w:tcMar>
            <w:vAlign w:val="center"/>
          </w:tcPr>
          <w:p w:rsidR="00000000" w:rsidDel="00000000" w:rsidP="00000000" w:rsidRDefault="00000000" w:rsidRPr="00000000" w14:paraId="00000031">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 phr)</w:t>
            </w:r>
          </w:p>
        </w:tc>
        <w:tc>
          <w:tcPr>
            <w:tcMar>
              <w:top w:w="70.0" w:type="dxa"/>
              <w:bottom w:w="70.0" w:type="dxa"/>
            </w:tcMar>
            <w:vAlign w:val="center"/>
          </w:tcPr>
          <w:p w:rsidR="00000000" w:rsidDel="00000000" w:rsidP="00000000" w:rsidRDefault="00000000" w:rsidRPr="00000000" w14:paraId="00000032">
            <w:pPr>
              <w:spacing w:after="0" w:line="276" w:lineRule="auto"/>
              <w:rPr>
                <w:rFonts w:ascii="Nunito" w:cs="Nunito" w:eastAsia="Nunito" w:hAnsi="Nunito"/>
                <w:sz w:val="24"/>
                <w:szCs w:val="24"/>
              </w:rPr>
            </w:pPr>
            <w:sdt>
              <w:sdtPr>
                <w:id w:val="450936648"/>
                <w:tag w:val="goog_rdk_5"/>
              </w:sdtPr>
              <w:sdtContent>
                <w:r w:rsidDel="00000000" w:rsidR="00000000" w:rsidRPr="00000000">
                  <w:rPr>
                    <w:rFonts w:ascii="Andika" w:cs="Andika" w:eastAsia="Andika" w:hAnsi="Andika"/>
                    <w:sz w:val="24"/>
                    <w:szCs w:val="24"/>
                    <w:rtl w:val="0"/>
                  </w:rPr>
                  <w:t xml:space="preserve">Cụm danh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33">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Phrasal verb</w:t>
            </w:r>
          </w:p>
        </w:tc>
        <w:tc>
          <w:tcPr>
            <w:tcMar>
              <w:top w:w="70.0" w:type="dxa"/>
              <w:bottom w:w="70.0" w:type="dxa"/>
            </w:tcMar>
            <w:vAlign w:val="center"/>
          </w:tcPr>
          <w:p w:rsidR="00000000" w:rsidDel="00000000" w:rsidP="00000000" w:rsidRDefault="00000000" w:rsidRPr="00000000" w14:paraId="00000034">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(phr v)</w:t>
            </w:r>
          </w:p>
        </w:tc>
        <w:tc>
          <w:tcPr>
            <w:tcMar>
              <w:top w:w="70.0" w:type="dxa"/>
              <w:bottom w:w="70.0" w:type="dxa"/>
            </w:tcMar>
            <w:vAlign w:val="center"/>
          </w:tcPr>
          <w:p w:rsidR="00000000" w:rsidDel="00000000" w:rsidP="00000000" w:rsidRDefault="00000000" w:rsidRPr="00000000" w14:paraId="00000035">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Cụm động từ</w:t>
            </w:r>
          </w:p>
        </w:tc>
      </w:tr>
      <w:tr>
        <w:trPr>
          <w:cantSplit w:val="1"/>
          <w:tblHeader w:val="0"/>
        </w:trPr>
        <w:tc>
          <w:tcPr>
            <w:tcMar>
              <w:top w:w="70.0" w:type="dxa"/>
              <w:bottom w:w="70.0" w:type="dxa"/>
            </w:tcMar>
            <w:vAlign w:val="center"/>
          </w:tcPr>
          <w:p w:rsidR="00000000" w:rsidDel="00000000" w:rsidP="00000000" w:rsidRDefault="00000000" w:rsidRPr="00000000" w14:paraId="00000036">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Subject</w:t>
            </w:r>
          </w:p>
        </w:tc>
        <w:tc>
          <w:tcPr>
            <w:tcMar>
              <w:top w:w="70.0" w:type="dxa"/>
              <w:bottom w:w="70.0" w:type="dxa"/>
            </w:tcMar>
            <w:vAlign w:val="center"/>
          </w:tcPr>
          <w:p w:rsidR="00000000" w:rsidDel="00000000" w:rsidP="00000000" w:rsidRDefault="00000000" w:rsidRPr="00000000" w14:paraId="00000037">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w:t>
            </w:r>
          </w:p>
        </w:tc>
        <w:tc>
          <w:tcPr>
            <w:tcMar>
              <w:top w:w="70.0" w:type="dxa"/>
              <w:bottom w:w="70.0" w:type="dxa"/>
            </w:tcMar>
            <w:vAlign w:val="center"/>
          </w:tcPr>
          <w:p w:rsidR="00000000" w:rsidDel="00000000" w:rsidP="00000000" w:rsidRDefault="00000000" w:rsidRPr="00000000" w14:paraId="00000038">
            <w:pPr>
              <w:spacing w:after="0" w:line="276" w:lineRule="auto"/>
              <w:rPr>
                <w:rFonts w:ascii="Nunito" w:cs="Nunito" w:eastAsia="Nunito" w:hAnsi="Nunito"/>
                <w:sz w:val="24"/>
                <w:szCs w:val="24"/>
              </w:rPr>
            </w:pPr>
            <w:sdt>
              <w:sdtPr>
                <w:id w:val="-779618900"/>
                <w:tag w:val="goog_rdk_6"/>
              </w:sdtPr>
              <w:sdtContent>
                <w:r w:rsidDel="00000000" w:rsidR="00000000" w:rsidRPr="00000000">
                  <w:rPr>
                    <w:rFonts w:ascii="Andika" w:cs="Andika" w:eastAsia="Andika" w:hAnsi="Andika"/>
                    <w:sz w:val="24"/>
                    <w:szCs w:val="24"/>
                    <w:rtl w:val="0"/>
                  </w:rPr>
                  <w:t xml:space="preserve">Chủ ngữ</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39">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Verb infinitive</w:t>
            </w:r>
          </w:p>
        </w:tc>
        <w:tc>
          <w:tcPr>
            <w:tcMar>
              <w:top w:w="70.0" w:type="dxa"/>
              <w:bottom w:w="70.0" w:type="dxa"/>
            </w:tcMar>
            <w:vAlign w:val="center"/>
          </w:tcPr>
          <w:p w:rsidR="00000000" w:rsidDel="00000000" w:rsidP="00000000" w:rsidRDefault="00000000" w:rsidRPr="00000000" w14:paraId="0000003A">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V-inf</w:t>
            </w:r>
          </w:p>
        </w:tc>
        <w:tc>
          <w:tcPr>
            <w:tcMar>
              <w:top w:w="70.0" w:type="dxa"/>
              <w:bottom w:w="70.0" w:type="dxa"/>
            </w:tcMar>
            <w:vAlign w:val="center"/>
          </w:tcPr>
          <w:p w:rsidR="00000000" w:rsidDel="00000000" w:rsidP="00000000" w:rsidRDefault="00000000" w:rsidRPr="00000000" w14:paraId="0000003B">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Động từ nguyên thể</w:t>
            </w:r>
          </w:p>
        </w:tc>
      </w:tr>
      <w:tr>
        <w:trPr>
          <w:cantSplit w:val="1"/>
          <w:tblHeader w:val="0"/>
        </w:trPr>
        <w:tc>
          <w:tcPr>
            <w:tcMar>
              <w:top w:w="70.0" w:type="dxa"/>
              <w:bottom w:w="70.0" w:type="dxa"/>
            </w:tcMar>
            <w:vAlign w:val="center"/>
          </w:tcPr>
          <w:p w:rsidR="00000000" w:rsidDel="00000000" w:rsidP="00000000" w:rsidRDefault="00000000" w:rsidRPr="00000000" w14:paraId="0000003C">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Past verb</w:t>
            </w:r>
          </w:p>
        </w:tc>
        <w:tc>
          <w:tcPr>
            <w:tcMar>
              <w:top w:w="70.0" w:type="dxa"/>
              <w:bottom w:w="70.0" w:type="dxa"/>
            </w:tcMar>
            <w:vAlign w:val="center"/>
          </w:tcPr>
          <w:p w:rsidR="00000000" w:rsidDel="00000000" w:rsidP="00000000" w:rsidRDefault="00000000" w:rsidRPr="00000000" w14:paraId="0000003D">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V-ed</w:t>
            </w:r>
          </w:p>
        </w:tc>
        <w:tc>
          <w:tcPr>
            <w:tcMar>
              <w:top w:w="70.0" w:type="dxa"/>
              <w:bottom w:w="70.0" w:type="dxa"/>
            </w:tcMar>
            <w:vAlign w:val="center"/>
          </w:tcPr>
          <w:p w:rsidR="00000000" w:rsidDel="00000000" w:rsidP="00000000" w:rsidRDefault="00000000" w:rsidRPr="00000000" w14:paraId="0000003E">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Động từ ở thì quá khứ</w:t>
            </w:r>
          </w:p>
        </w:tc>
      </w:tr>
      <w:tr>
        <w:trPr>
          <w:cantSplit w:val="1"/>
          <w:tblHeader w:val="0"/>
        </w:trPr>
        <w:tc>
          <w:tcPr>
            <w:tcMar>
              <w:top w:w="70.0" w:type="dxa"/>
              <w:bottom w:w="70.0" w:type="dxa"/>
            </w:tcMar>
            <w:vAlign w:val="center"/>
          </w:tcPr>
          <w:p w:rsidR="00000000" w:rsidDel="00000000" w:rsidP="00000000" w:rsidRDefault="00000000" w:rsidRPr="00000000" w14:paraId="0000003F">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Object</w:t>
            </w:r>
          </w:p>
        </w:tc>
        <w:tc>
          <w:tcPr>
            <w:tcMar>
              <w:top w:w="70.0" w:type="dxa"/>
              <w:bottom w:w="70.0" w:type="dxa"/>
            </w:tcMar>
            <w:vAlign w:val="center"/>
          </w:tcPr>
          <w:p w:rsidR="00000000" w:rsidDel="00000000" w:rsidP="00000000" w:rsidRDefault="00000000" w:rsidRPr="00000000" w14:paraId="00000040">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w:t>
            </w:r>
          </w:p>
        </w:tc>
        <w:tc>
          <w:tcPr>
            <w:tcMar>
              <w:top w:w="70.0" w:type="dxa"/>
              <w:bottom w:w="70.0" w:type="dxa"/>
            </w:tcMar>
            <w:vAlign w:val="center"/>
          </w:tcPr>
          <w:p w:rsidR="00000000" w:rsidDel="00000000" w:rsidP="00000000" w:rsidRDefault="00000000" w:rsidRPr="00000000" w14:paraId="00000041">
            <w:pPr>
              <w:spacing w:after="0" w:line="276" w:lineRule="auto"/>
              <w:rPr>
                <w:rFonts w:ascii="Nunito" w:cs="Nunito" w:eastAsia="Nunito" w:hAnsi="Nunito"/>
                <w:sz w:val="24"/>
                <w:szCs w:val="24"/>
              </w:rPr>
            </w:pPr>
            <w:sdt>
              <w:sdtPr>
                <w:id w:val="-317938441"/>
                <w:tag w:val="goog_rdk_7"/>
              </w:sdtPr>
              <w:sdtContent>
                <w:r w:rsidDel="00000000" w:rsidR="00000000" w:rsidRPr="00000000">
                  <w:rPr>
                    <w:rFonts w:ascii="Andika" w:cs="Andika" w:eastAsia="Andika" w:hAnsi="Andika"/>
                    <w:sz w:val="24"/>
                    <w:szCs w:val="24"/>
                    <w:rtl w:val="0"/>
                  </w:rPr>
                  <w:t xml:space="preserve">Tân ngữ</w:t>
                </w:r>
              </w:sdtContent>
            </w:sdt>
          </w:p>
        </w:tc>
      </w:tr>
    </w:tbl>
    <w:p w:rsidR="00000000" w:rsidDel="00000000" w:rsidP="00000000" w:rsidRDefault="00000000" w:rsidRPr="00000000" w14:paraId="00000042">
      <w:pPr>
        <w:spacing w:after="0"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3">
      <w:pPr>
        <w:spacing w:after="0" w:line="276" w:lineRule="auto"/>
        <w:rPr>
          <w:rFonts w:ascii="Nunito" w:cs="Nunito" w:eastAsia="Nunito" w:hAnsi="Nunito"/>
          <w:b w:val="1"/>
          <w:bCs w:val="1"/>
          <w:sz w:val="24"/>
          <w:szCs w:val="24"/>
        </w:rPr>
      </w:pPr>
      <w:r w:rsidDel="00000000" w:rsidR="00000000" w:rsidRPr="00000000">
        <w:br w:type="page"/>
      </w:r>
      <w:sdt>
        <w:sdtPr>
          <w:id w:val="-1922228202"/>
          <w:tag w:val="goog_rdk_8"/>
        </w:sdtPr>
        <w:sdtContent>
          <w:r w:rsidDel="00000000" w:rsidR="00000000" w:rsidRPr="00000000">
            <w:rPr>
              <w:rFonts w:ascii="Andika" w:cs="Andika" w:eastAsia="Andika" w:hAnsi="Andika"/>
              <w:b w:val="1"/>
              <w:bCs w:val="1"/>
              <w:sz w:val="24"/>
              <w:szCs w:val="24"/>
              <w:rtl w:val="0"/>
            </w:rPr>
            <w:t xml:space="preserve">A. TỔNG HỢP LÝ THUYẾT (30 PHÚT)</w:t>
          </w:r>
        </w:sdtContent>
      </w:sdt>
    </w:p>
    <w:p w:rsidR="00000000" w:rsidDel="00000000" w:rsidP="00000000" w:rsidRDefault="00000000" w:rsidRPr="00000000" w14:paraId="00000044">
      <w:pPr>
        <w:keepNext w:val="1"/>
        <w:spacing w:after="0" w:line="276" w:lineRule="auto"/>
        <w:rPr>
          <w:rFonts w:ascii="Nunito" w:cs="Nunito" w:eastAsia="Nunito" w:hAnsi="Nunito"/>
          <w:sz w:val="24"/>
          <w:szCs w:val="24"/>
        </w:rPr>
      </w:pPr>
      <w:sdt>
        <w:sdtPr>
          <w:id w:val="-1440264407"/>
          <w:tag w:val="goog_rdk_9"/>
        </w:sdtPr>
        <w:sdtContent>
          <w:r w:rsidDel="00000000" w:rsidR="00000000" w:rsidRPr="00000000">
            <w:rPr>
              <w:rFonts w:ascii="Andika" w:cs="Andika" w:eastAsia="Andika" w:hAnsi="Andika"/>
              <w:b w:val="1"/>
              <w:bCs w:val="1"/>
              <w:sz w:val="24"/>
              <w:szCs w:val="24"/>
              <w:rtl w:val="0"/>
            </w:rPr>
            <w:t xml:space="preserve">B. BÀI TẬP THỰC HÀNH (105 PHÚT)</w:t>
          </w:r>
        </w:sdtContent>
      </w:sdt>
      <w:r w:rsidDel="00000000" w:rsidR="00000000" w:rsidRPr="00000000">
        <w:rPr>
          <w:rtl w:val="0"/>
        </w:rPr>
      </w:r>
    </w:p>
    <w:p w:rsidR="00000000" w:rsidDel="00000000" w:rsidP="00000000" w:rsidRDefault="00000000" w:rsidRPr="00000000" w14:paraId="00000045">
      <w:pPr>
        <w:keepNext w:val="1"/>
        <w:spacing w:after="0" w:line="276" w:lineRule="auto"/>
        <w:rPr>
          <w:rFonts w:ascii="Nunito" w:cs="Nunito" w:eastAsia="Nunito" w:hAnsi="Nunito"/>
          <w:sz w:val="24"/>
          <w:szCs w:val="24"/>
        </w:rPr>
      </w:pPr>
      <w:sdt>
        <w:sdtPr>
          <w:id w:val="-1568140041"/>
          <w:tag w:val="goog_rdk_10"/>
        </w:sdtPr>
        <w:sdtContent>
          <w:r w:rsidDel="00000000" w:rsidR="00000000" w:rsidRPr="00000000">
            <w:rPr>
              <w:rFonts w:ascii="Andika" w:cs="Andika" w:eastAsia="Andika" w:hAnsi="Andika"/>
              <w:b w:val="1"/>
              <w:bCs w:val="1"/>
              <w:sz w:val="24"/>
              <w:szCs w:val="24"/>
              <w:rtl w:val="0"/>
            </w:rPr>
            <w:t xml:space="preserve">1. TỪ VỰNG &amp; NGỮ PHÁP (30 PHÚT)</w:t>
          </w:r>
        </w:sdtContent>
      </w:sdt>
      <w:r w:rsidDel="00000000" w:rsidR="00000000" w:rsidRPr="00000000">
        <w:rPr>
          <w:rtl w:val="0"/>
        </w:rPr>
      </w:r>
    </w:p>
    <w:p w:rsidR="00000000" w:rsidDel="00000000" w:rsidP="00000000" w:rsidRDefault="00000000" w:rsidRPr="00000000" w14:paraId="00000046">
      <w:pPr>
        <w:keepNext w:val="1"/>
        <w:spacing w:after="0" w:line="276"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Bài tập 1. Quan sát ngữ cảnh từng câu mô tả sự cố du lịch, xác định từ loại/cụm động từ cần điền và chọn 01 từ thích hợp nhất trong khung cho sẵn.</w:t>
      </w:r>
    </w:p>
    <w:p w:rsidR="00000000" w:rsidDel="00000000" w:rsidP="00000000" w:rsidRDefault="00000000" w:rsidRPr="00000000" w14:paraId="00000047">
      <w:pPr>
        <w:keepNext w:val="1"/>
        <w:numPr>
          <w:ilvl w:val="0"/>
          <w:numId w:val="5"/>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broke down (Xe taxi của chúng tôi bị hỏng trên đường cao tốc.)   </w:t>
      </w:r>
    </w:p>
    <w:p w:rsidR="00000000" w:rsidDel="00000000" w:rsidP="00000000" w:rsidRDefault="00000000" w:rsidRPr="00000000" w14:paraId="00000048">
      <w:pPr>
        <w:keepNext w:val="1"/>
        <w:numPr>
          <w:ilvl w:val="0"/>
          <w:numId w:val="5"/>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traffic jam (Cô ấy bị muộn chuyến bay vì tắc đường.)   </w:t>
      </w:r>
    </w:p>
    <w:p w:rsidR="00000000" w:rsidDel="00000000" w:rsidP="00000000" w:rsidRDefault="00000000" w:rsidRPr="00000000" w14:paraId="00000049">
      <w:pPr>
        <w:keepNext w:val="1"/>
        <w:numPr>
          <w:ilvl w:val="0"/>
          <w:numId w:val="5"/>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missed (Tôi không thể lên tàu đúng giờ và đã bị nhỡ chuyến kết nối.)   </w:t>
      </w:r>
    </w:p>
    <w:p w:rsidR="00000000" w:rsidDel="00000000" w:rsidP="00000000" w:rsidRDefault="00000000" w:rsidRPr="00000000" w14:paraId="0000004A">
      <w:pPr>
        <w:keepNext w:val="1"/>
        <w:numPr>
          <w:ilvl w:val="0"/>
          <w:numId w:val="5"/>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delayed (Chuyến bay bị hoãn 2 tiếng do nhiễu động không khí.)   </w:t>
      </w:r>
    </w:p>
    <w:p w:rsidR="00000000" w:rsidDel="00000000" w:rsidP="00000000" w:rsidRDefault="00000000" w:rsidRPr="00000000" w14:paraId="0000004B">
      <w:pPr>
        <w:keepNext w:val="1"/>
        <w:numPr>
          <w:ilvl w:val="0"/>
          <w:numId w:val="5"/>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lost (Họ bị lạc đường ở ngôi làng cổ.)   </w:t>
      </w:r>
    </w:p>
    <w:p w:rsidR="00000000" w:rsidDel="00000000" w:rsidP="00000000" w:rsidRDefault="00000000" w:rsidRPr="00000000" w14:paraId="0000004C">
      <w:pPr>
        <w:keepNext w:val="1"/>
        <w:numPr>
          <w:ilvl w:val="0"/>
          <w:numId w:val="5"/>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passport (Bạn không thể đi nước ngoài nếu quên hộ chiếu.)   </w:t>
      </w:r>
    </w:p>
    <w:p w:rsidR="00000000" w:rsidDel="00000000" w:rsidP="00000000" w:rsidRDefault="00000000" w:rsidRPr="00000000" w14:paraId="0000004D">
      <w:pPr>
        <w:keepNext w:val="1"/>
        <w:numPr>
          <w:ilvl w:val="0"/>
          <w:numId w:val="5"/>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set off (Họ dự định khởi hành sớm vào sáng mai.)   </w:t>
      </w:r>
    </w:p>
    <w:p w:rsidR="00000000" w:rsidDel="00000000" w:rsidP="00000000" w:rsidRDefault="00000000" w:rsidRPr="00000000" w14:paraId="0000004E">
      <w:pPr>
        <w:keepNext w:val="1"/>
        <w:numPr>
          <w:ilvl w:val="0"/>
          <w:numId w:val="5"/>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sightseeing (Chúng tôi dành buổi chiều đi tham quan trung tâm thành phố.)   </w:t>
      </w:r>
    </w:p>
    <w:p w:rsidR="00000000" w:rsidDel="00000000" w:rsidP="00000000" w:rsidRDefault="00000000" w:rsidRPr="00000000" w14:paraId="0000004F">
      <w:pPr>
        <w:keepNext w:val="1"/>
        <w:numPr>
          <w:ilvl w:val="0"/>
          <w:numId w:val="5"/>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accommodation (Đặt trước chỗ ở thoải mái rất quan trọng.)   </w:t>
      </w:r>
    </w:p>
    <w:p w:rsidR="00000000" w:rsidDel="00000000" w:rsidP="00000000" w:rsidRDefault="00000000" w:rsidRPr="00000000" w14:paraId="00000050">
      <w:pPr>
        <w:keepNext w:val="1"/>
        <w:numPr>
          <w:ilvl w:val="0"/>
          <w:numId w:val="5"/>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broke down (Xe buýt của chúng tôi bị hỏng trên đường cao tốc.)</w:t>
      </w:r>
    </w:p>
    <w:p w:rsidR="00000000" w:rsidDel="00000000" w:rsidP="00000000" w:rsidRDefault="00000000" w:rsidRPr="00000000" w14:paraId="00000051">
      <w:pPr>
        <w:keepNext w:val="1"/>
        <w:spacing w:after="0" w:line="276"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2">
      <w:pPr>
        <w:keepNext w:val="1"/>
        <w:spacing w:after="0" w:line="276" w:lineRule="auto"/>
        <w:rPr>
          <w:rFonts w:ascii="Nunito" w:cs="Nunito" w:eastAsia="Nunito" w:hAnsi="Nunito"/>
          <w:b w:val="1"/>
          <w:bCs w:val="1"/>
          <w:sz w:val="24"/>
          <w:szCs w:val="24"/>
        </w:rPr>
      </w:pPr>
      <w:sdt>
        <w:sdtPr>
          <w:id w:val="-1757536051"/>
          <w:tag w:val="goog_rdk_11"/>
        </w:sdtPr>
        <w:sdtContent>
          <w:r w:rsidDel="00000000" w:rsidR="00000000" w:rsidRPr="00000000">
            <w:rPr>
              <w:rFonts w:ascii="Andika" w:cs="Andika" w:eastAsia="Andika" w:hAnsi="Andika"/>
              <w:b w:val="1"/>
              <w:bCs w:val="1"/>
              <w:sz w:val="24"/>
              <w:szCs w:val="24"/>
              <w:rtl w:val="0"/>
            </w:rPr>
            <w:t xml:space="preserve">Bài tập 2. Nối nửa câu ở Cột A với nửa câu ở Cột B sao cho hợp lý:</w:t>
          </w:r>
        </w:sdtContent>
      </w:sdt>
    </w:p>
    <w:p w:rsidR="00000000" w:rsidDel="00000000" w:rsidP="00000000" w:rsidRDefault="00000000" w:rsidRPr="00000000" w14:paraId="00000053">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1 - G: We spent the whole afternoon doing sightseeing around the city to take photos of famous landmarks.(Chúng tôi đã dành cả buổi chiều đi tham quan quanh thành phố để chụp ảnh các danh lam thắng cảnh nổi tiếng.)</w:t>
      </w:r>
    </w:p>
    <w:p w:rsidR="00000000" w:rsidDel="00000000" w:rsidP="00000000" w:rsidRDefault="00000000" w:rsidRPr="00000000" w14:paraId="00000054">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2 - H: Their family booked a luxury accommodation near the city center for their holiday.(Gia đình họ đã đặt một chỗ ở sang trọng gần trung tâm thành phố cho kỳ nghỉ.)</w:t>
      </w:r>
    </w:p>
    <w:p w:rsidR="00000000" w:rsidDel="00000000" w:rsidP="00000000" w:rsidRDefault="00000000" w:rsidRPr="00000000" w14:paraId="00000055">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3 - C: Passengers were asked to board the plane at Gate 4 before the flight departed. (Hành khách được yêu cầu lên máy bay tại Cổng số 4 trước khi chuyến bay khởi hành.)</w:t>
      </w:r>
    </w:p>
    <w:p w:rsidR="00000000" w:rsidDel="00000000" w:rsidP="00000000" w:rsidRDefault="00000000" w:rsidRPr="00000000" w14:paraId="00000056">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4 - A: They prefer staying at a campsite because they love sleeping in tents under the stars. (Họ thích ở tại địa điểm cắm trại hơn vì họ thích ngủ trong lều dưới bầu trời sao.)</w:t>
      </w:r>
    </w:p>
    <w:p w:rsidR="00000000" w:rsidDel="00000000" w:rsidP="00000000" w:rsidRDefault="00000000" w:rsidRPr="00000000" w14:paraId="00000057">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5 - E: We bought a handy guidebook to read about local restaurants and attractions.</w:t>
      </w:r>
    </w:p>
    <w:p w:rsidR="00000000" w:rsidDel="00000000" w:rsidP="00000000" w:rsidRDefault="00000000" w:rsidRPr="00000000" w14:paraId="00000058">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(Chúng tôi đã mua một cuốn sách hướng dẫn tiện lợi để đọc về các nhà hàng và điểm tham quan địa phương.)</w:t>
      </w:r>
    </w:p>
    <w:p w:rsidR="00000000" w:rsidDel="00000000" w:rsidP="00000000" w:rsidRDefault="00000000" w:rsidRPr="00000000" w14:paraId="00000059">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6 - F: Our car broke down while driving through the isolated mountain pass. (Xe ô tô của chúng tôi bị hỏng khi đang lái qua đèo núi hẻo lánh.)</w:t>
      </w:r>
    </w:p>
    <w:p w:rsidR="00000000" w:rsidDel="00000000" w:rsidP="00000000" w:rsidRDefault="00000000" w:rsidRPr="00000000" w14:paraId="0000005A">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7 - D: You should check the airline's luggage allowance before packing for the trip. (Từ mở rộng) (Bạn nên kiểm tra hạn mức hành lý cho phép của hãng hàng không trước khi xếp đồ cho chuyến đi.)</w:t>
      </w:r>
    </w:p>
    <w:p w:rsidR="00000000" w:rsidDel="00000000" w:rsidP="00000000" w:rsidRDefault="00000000" w:rsidRPr="00000000" w14:paraId="0000005B">
      <w:pPr>
        <w:keepNext w:val="1"/>
        <w:spacing w:after="0"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C">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8 - B: We need to set off at 6:00 AM so we can reach the beach before noon. (Chúng ta cần khởi hành lúc 6:00 sáng để có thể đến bờ biển trước buổi trưa.)</w:t>
      </w:r>
    </w:p>
    <w:p w:rsidR="00000000" w:rsidDel="00000000" w:rsidP="00000000" w:rsidRDefault="00000000" w:rsidRPr="00000000" w14:paraId="0000005D">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9 - I: They got lost because they didn't have a map of the old streets. (Họ bị lạc đường vì không có bản đồ của những con phố cổ.)</w:t>
      </w:r>
    </w:p>
    <w:p w:rsidR="00000000" w:rsidDel="00000000" w:rsidP="00000000" w:rsidRDefault="00000000" w:rsidRPr="00000000" w14:paraId="0000005E">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10 - J: We were stuck in a long traffic jam on the way to the airport. (Chúng tôi bị kẹt trong một vụ tắc đường dài trên đường ra sân bay.)</w:t>
      </w:r>
    </w:p>
    <w:p w:rsidR="00000000" w:rsidDel="00000000" w:rsidP="00000000" w:rsidRDefault="00000000" w:rsidRPr="00000000" w14:paraId="0000005F">
      <w:pPr>
        <w:keepNext w:val="1"/>
        <w:spacing w:after="0"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0">
      <w:pPr>
        <w:keepNext w:val="1"/>
        <w:spacing w:after="0" w:line="276"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Bài tập 3. Hoàn thành các câu bằng dạng Past Simple thích hợp của động từ trong ngoặc.</w:t>
      </w:r>
    </w:p>
    <w:p w:rsidR="00000000" w:rsidDel="00000000" w:rsidP="00000000" w:rsidRDefault="00000000" w:rsidRPr="00000000" w14:paraId="00000061">
      <w:pPr>
        <w:keepNext w:val="1"/>
        <w:numPr>
          <w:ilvl w:val="0"/>
          <w:numId w:val="3"/>
        </w:numPr>
        <w:spacing w:after="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went   </w:t>
      </w:r>
    </w:p>
    <w:p w:rsidR="00000000" w:rsidDel="00000000" w:rsidP="00000000" w:rsidRDefault="00000000" w:rsidRPr="00000000" w14:paraId="00000062">
      <w:pPr>
        <w:keepNext w:val="1"/>
        <w:numPr>
          <w:ilvl w:val="0"/>
          <w:numId w:val="3"/>
        </w:numPr>
        <w:spacing w:after="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bought   </w:t>
      </w:r>
    </w:p>
    <w:p w:rsidR="00000000" w:rsidDel="00000000" w:rsidP="00000000" w:rsidRDefault="00000000" w:rsidRPr="00000000" w14:paraId="00000063">
      <w:pPr>
        <w:keepNext w:val="1"/>
        <w:numPr>
          <w:ilvl w:val="0"/>
          <w:numId w:val="3"/>
        </w:numPr>
        <w:spacing w:after="0" w:line="276" w:lineRule="auto"/>
        <w:ind w:left="720" w:hanging="360"/>
        <w:rPr>
          <w:rFonts w:ascii="Nunito" w:cs="Nunito" w:eastAsia="Nunito" w:hAnsi="Nunito"/>
          <w:sz w:val="24"/>
          <w:szCs w:val="24"/>
        </w:rPr>
      </w:pPr>
      <w:sdt>
        <w:sdtPr>
          <w:id w:val="-2017965053"/>
          <w:tag w:val="goog_rdk_12"/>
        </w:sdtPr>
        <w:sdtContent>
          <w:r w:rsidDel="00000000" w:rsidR="00000000" w:rsidRPr="00000000">
            <w:rPr>
              <w:rFonts w:ascii="Andika" w:cs="Andika" w:eastAsia="Andika" w:hAnsi="Andika"/>
              <w:sz w:val="24"/>
              <w:szCs w:val="24"/>
              <w:rtl w:val="0"/>
            </w:rPr>
            <w:t xml:space="preserve">didn't leave (hoặc did not leave)   </w:t>
          </w:r>
        </w:sdtContent>
      </w:sdt>
    </w:p>
    <w:p w:rsidR="00000000" w:rsidDel="00000000" w:rsidP="00000000" w:rsidRDefault="00000000" w:rsidRPr="00000000" w14:paraId="00000064">
      <w:pPr>
        <w:keepNext w:val="1"/>
        <w:numPr>
          <w:ilvl w:val="0"/>
          <w:numId w:val="3"/>
        </w:numPr>
        <w:spacing w:after="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Did ... visit   </w:t>
      </w:r>
    </w:p>
    <w:p w:rsidR="00000000" w:rsidDel="00000000" w:rsidP="00000000" w:rsidRDefault="00000000" w:rsidRPr="00000000" w14:paraId="00000065">
      <w:pPr>
        <w:keepNext w:val="1"/>
        <w:numPr>
          <w:ilvl w:val="0"/>
          <w:numId w:val="3"/>
        </w:numPr>
        <w:spacing w:after="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spent   </w:t>
      </w:r>
    </w:p>
    <w:p w:rsidR="00000000" w:rsidDel="00000000" w:rsidP="00000000" w:rsidRDefault="00000000" w:rsidRPr="00000000" w14:paraId="00000066">
      <w:pPr>
        <w:keepNext w:val="1"/>
        <w:numPr>
          <w:ilvl w:val="0"/>
          <w:numId w:val="3"/>
        </w:numPr>
        <w:spacing w:after="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did ... stay   </w:t>
      </w:r>
    </w:p>
    <w:p w:rsidR="00000000" w:rsidDel="00000000" w:rsidP="00000000" w:rsidRDefault="00000000" w:rsidRPr="00000000" w14:paraId="00000067">
      <w:pPr>
        <w:keepNext w:val="1"/>
        <w:numPr>
          <w:ilvl w:val="0"/>
          <w:numId w:val="3"/>
        </w:numPr>
        <w:spacing w:after="0" w:line="276" w:lineRule="auto"/>
        <w:ind w:left="720" w:hanging="360"/>
        <w:rPr>
          <w:rFonts w:ascii="Nunito" w:cs="Nunito" w:eastAsia="Nunito" w:hAnsi="Nunito"/>
          <w:sz w:val="24"/>
          <w:szCs w:val="24"/>
        </w:rPr>
      </w:pPr>
      <w:sdt>
        <w:sdtPr>
          <w:id w:val="-2126649347"/>
          <w:tag w:val="goog_rdk_13"/>
        </w:sdtPr>
        <w:sdtContent>
          <w:r w:rsidDel="00000000" w:rsidR="00000000" w:rsidRPr="00000000">
            <w:rPr>
              <w:rFonts w:ascii="Andika" w:cs="Andika" w:eastAsia="Andika" w:hAnsi="Andika"/>
              <w:sz w:val="24"/>
              <w:szCs w:val="24"/>
              <w:rtl w:val="0"/>
            </w:rPr>
            <w:t xml:space="preserve">was not (hoặc wasn't)   </w:t>
          </w:r>
        </w:sdtContent>
      </w:sdt>
    </w:p>
    <w:p w:rsidR="00000000" w:rsidDel="00000000" w:rsidP="00000000" w:rsidRDefault="00000000" w:rsidRPr="00000000" w14:paraId="00000068">
      <w:pPr>
        <w:keepNext w:val="1"/>
        <w:numPr>
          <w:ilvl w:val="0"/>
          <w:numId w:val="3"/>
        </w:numPr>
        <w:spacing w:after="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took</w:t>
      </w:r>
    </w:p>
    <w:p w:rsidR="00000000" w:rsidDel="00000000" w:rsidP="00000000" w:rsidRDefault="00000000" w:rsidRPr="00000000" w14:paraId="00000069">
      <w:pPr>
        <w:keepNext w:val="1"/>
        <w:spacing w:after="0" w:line="276" w:lineRule="auto"/>
        <w:rPr>
          <w:rFonts w:ascii="Nunito" w:cs="Nunito" w:eastAsia="Nunito" w:hAnsi="Nunito"/>
          <w:i w:val="1"/>
          <w:iCs w:val="1"/>
          <w:color w:val="b7b7b7"/>
          <w:sz w:val="18"/>
          <w:szCs w:val="18"/>
        </w:rPr>
      </w:pPr>
      <w:sdt>
        <w:sdtPr>
          <w:id w:val="1504286840"/>
          <w:tag w:val="goog_rdk_14"/>
        </w:sdtPr>
        <w:sdtContent>
          <w:r w:rsidDel="00000000" w:rsidR="00000000" w:rsidRPr="00000000">
            <w:rPr>
              <w:rFonts w:ascii="Andika" w:cs="Andika" w:eastAsia="Andika" w:hAnsi="Andika"/>
              <w:i w:val="1"/>
              <w:iCs w:val="1"/>
              <w:color w:val="b7b7b7"/>
              <w:sz w:val="18"/>
              <w:szCs w:val="18"/>
              <w:rtl w:val="0"/>
            </w:rPr>
            <w:t xml:space="preserve">Nguồn: Adapted from Empower Second Edition B1 Workbook, Unit 2A, p.10.</w:t>
          </w:r>
        </w:sdtContent>
      </w:sdt>
    </w:p>
    <w:p w:rsidR="00000000" w:rsidDel="00000000" w:rsidP="00000000" w:rsidRDefault="00000000" w:rsidRPr="00000000" w14:paraId="0000006A">
      <w:pPr>
        <w:keepNext w:val="1"/>
        <w:spacing w:after="0"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B">
      <w:pPr>
        <w:keepNext w:val="1"/>
        <w:spacing w:after="0" w:line="276"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Bài tập 4. Hoàn thành các câu bằng dạng Past Continuous (Quá khứ tiếp diễn) thích hợp của động từ trong ngoặc.</w:t>
      </w:r>
      <w:r w:rsidDel="00000000" w:rsidR="00000000" w:rsidRPr="00000000">
        <w:rPr>
          <w:rtl w:val="0"/>
        </w:rPr>
      </w:r>
    </w:p>
    <w:p w:rsidR="00000000" w:rsidDel="00000000" w:rsidP="00000000" w:rsidRDefault="00000000" w:rsidRPr="00000000" w14:paraId="0000006C">
      <w:pPr>
        <w:numPr>
          <w:ilvl w:val="0"/>
          <w:numId w:val="4"/>
        </w:numPr>
        <w:spacing w:after="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were waiting   </w:t>
      </w:r>
    </w:p>
    <w:p w:rsidR="00000000" w:rsidDel="00000000" w:rsidP="00000000" w:rsidRDefault="00000000" w:rsidRPr="00000000" w14:paraId="0000006D">
      <w:pPr>
        <w:numPr>
          <w:ilvl w:val="0"/>
          <w:numId w:val="4"/>
        </w:numPr>
        <w:spacing w:after="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was reading   </w:t>
      </w:r>
    </w:p>
    <w:p w:rsidR="00000000" w:rsidDel="00000000" w:rsidP="00000000" w:rsidRDefault="00000000" w:rsidRPr="00000000" w14:paraId="0000006E">
      <w:pPr>
        <w:numPr>
          <w:ilvl w:val="0"/>
          <w:numId w:val="4"/>
        </w:numPr>
        <w:spacing w:after="0" w:line="276" w:lineRule="auto"/>
        <w:ind w:left="720" w:hanging="360"/>
        <w:rPr>
          <w:rFonts w:ascii="Nunito" w:cs="Nunito" w:eastAsia="Nunito" w:hAnsi="Nunito"/>
          <w:sz w:val="24"/>
          <w:szCs w:val="24"/>
        </w:rPr>
      </w:pPr>
      <w:sdt>
        <w:sdtPr>
          <w:id w:val="-148556379"/>
          <w:tag w:val="goog_rdk_15"/>
        </w:sdtPr>
        <w:sdtContent>
          <w:r w:rsidDel="00000000" w:rsidR="00000000" w:rsidRPr="00000000">
            <w:rPr>
              <w:rFonts w:ascii="Andika" w:cs="Andika" w:eastAsia="Andika" w:hAnsi="Andika"/>
              <w:sz w:val="24"/>
              <w:szCs w:val="24"/>
              <w:rtl w:val="0"/>
            </w:rPr>
            <w:t xml:space="preserve">was not flying (hoặc wasn't flying)   </w:t>
          </w:r>
        </w:sdtContent>
      </w:sdt>
    </w:p>
    <w:p w:rsidR="00000000" w:rsidDel="00000000" w:rsidP="00000000" w:rsidRDefault="00000000" w:rsidRPr="00000000" w14:paraId="0000006F">
      <w:pPr>
        <w:numPr>
          <w:ilvl w:val="0"/>
          <w:numId w:val="4"/>
        </w:numPr>
        <w:spacing w:after="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Were ... taking   </w:t>
      </w:r>
    </w:p>
    <w:p w:rsidR="00000000" w:rsidDel="00000000" w:rsidP="00000000" w:rsidRDefault="00000000" w:rsidRPr="00000000" w14:paraId="00000070">
      <w:pPr>
        <w:numPr>
          <w:ilvl w:val="0"/>
          <w:numId w:val="4"/>
        </w:numPr>
        <w:spacing w:after="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were staying   </w:t>
      </w:r>
    </w:p>
    <w:p w:rsidR="00000000" w:rsidDel="00000000" w:rsidP="00000000" w:rsidRDefault="00000000" w:rsidRPr="00000000" w14:paraId="00000071">
      <w:pPr>
        <w:numPr>
          <w:ilvl w:val="0"/>
          <w:numId w:val="4"/>
        </w:numPr>
        <w:spacing w:after="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was ... doing   </w:t>
      </w:r>
    </w:p>
    <w:p w:rsidR="00000000" w:rsidDel="00000000" w:rsidP="00000000" w:rsidRDefault="00000000" w:rsidRPr="00000000" w14:paraId="00000072">
      <w:pPr>
        <w:numPr>
          <w:ilvl w:val="0"/>
          <w:numId w:val="4"/>
        </w:numPr>
        <w:spacing w:after="0" w:line="276" w:lineRule="auto"/>
        <w:ind w:left="720" w:hanging="360"/>
        <w:rPr>
          <w:rFonts w:ascii="Nunito" w:cs="Nunito" w:eastAsia="Nunito" w:hAnsi="Nunito"/>
          <w:sz w:val="24"/>
          <w:szCs w:val="24"/>
        </w:rPr>
      </w:pPr>
      <w:sdt>
        <w:sdtPr>
          <w:id w:val="-932507927"/>
          <w:tag w:val="goog_rdk_16"/>
        </w:sdtPr>
        <w:sdtContent>
          <w:r w:rsidDel="00000000" w:rsidR="00000000" w:rsidRPr="00000000">
            <w:rPr>
              <w:rFonts w:ascii="Andika" w:cs="Andika" w:eastAsia="Andika" w:hAnsi="Andika"/>
              <w:sz w:val="24"/>
              <w:szCs w:val="24"/>
              <w:rtl w:val="0"/>
            </w:rPr>
            <w:t xml:space="preserve">was not shining (hoặc wasn't shining)   </w:t>
          </w:r>
        </w:sdtContent>
      </w:sdt>
    </w:p>
    <w:p w:rsidR="00000000" w:rsidDel="00000000" w:rsidP="00000000" w:rsidRDefault="00000000" w:rsidRPr="00000000" w14:paraId="00000073">
      <w:pPr>
        <w:numPr>
          <w:ilvl w:val="0"/>
          <w:numId w:val="4"/>
        </w:numPr>
        <w:spacing w:after="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were looking</w:t>
      </w:r>
    </w:p>
    <w:p w:rsidR="00000000" w:rsidDel="00000000" w:rsidP="00000000" w:rsidRDefault="00000000" w:rsidRPr="00000000" w14:paraId="00000074">
      <w:pPr>
        <w:spacing w:after="0"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5">
      <w:pPr>
        <w:spacing w:after="0" w:line="276"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Bài tập 5. Hoàn thành câu chuyện dưới đây bằng thì Past Simple hoặc Past Continuous của các động từ trong ngoặc.</w:t>
      </w:r>
    </w:p>
    <w:p w:rsidR="00000000" w:rsidDel="00000000" w:rsidP="00000000" w:rsidRDefault="00000000" w:rsidRPr="00000000" w14:paraId="00000076">
      <w:pPr>
        <w:keepNext w:val="1"/>
        <w:numPr>
          <w:ilvl w:val="0"/>
          <w:numId w:val="1"/>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were travelling (Hành động nền/đang diễn ra)   </w:t>
      </w:r>
    </w:p>
    <w:p w:rsidR="00000000" w:rsidDel="00000000" w:rsidP="00000000" w:rsidRDefault="00000000" w:rsidRPr="00000000" w14:paraId="00000077">
      <w:pPr>
        <w:keepNext w:val="1"/>
        <w:numPr>
          <w:ilvl w:val="0"/>
          <w:numId w:val="1"/>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were driving (Hành động đang diễn ra)   </w:t>
      </w:r>
    </w:p>
    <w:p w:rsidR="00000000" w:rsidDel="00000000" w:rsidP="00000000" w:rsidRDefault="00000000" w:rsidRPr="00000000" w14:paraId="00000078">
      <w:pPr>
        <w:keepNext w:val="1"/>
        <w:numPr>
          <w:ilvl w:val="0"/>
          <w:numId w:val="1"/>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started (Hành động đột ngột xen vào)   </w:t>
      </w:r>
    </w:p>
    <w:p w:rsidR="00000000" w:rsidDel="00000000" w:rsidP="00000000" w:rsidRDefault="00000000" w:rsidRPr="00000000" w14:paraId="00000079">
      <w:pPr>
        <w:keepNext w:val="1"/>
        <w:numPr>
          <w:ilvl w:val="0"/>
          <w:numId w:val="1"/>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stopped (Hành động nối tiếp)   </w:t>
      </w:r>
    </w:p>
    <w:p w:rsidR="00000000" w:rsidDel="00000000" w:rsidP="00000000" w:rsidRDefault="00000000" w:rsidRPr="00000000" w14:paraId="0000007A">
      <w:pPr>
        <w:keepNext w:val="1"/>
        <w:numPr>
          <w:ilvl w:val="0"/>
          <w:numId w:val="1"/>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were waiting (Hành động đang diễn ra trong lúc chờ)   </w:t>
      </w:r>
    </w:p>
    <w:p w:rsidR="00000000" w:rsidDel="00000000" w:rsidP="00000000" w:rsidRDefault="00000000" w:rsidRPr="00000000" w14:paraId="0000007B">
      <w:pPr>
        <w:keepNext w:val="1"/>
        <w:numPr>
          <w:ilvl w:val="0"/>
          <w:numId w:val="1"/>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noticed (Hành động nhận ra xen vào)   </w:t>
      </w:r>
    </w:p>
    <w:p w:rsidR="00000000" w:rsidDel="00000000" w:rsidP="00000000" w:rsidRDefault="00000000" w:rsidRPr="00000000" w14:paraId="0000007C">
      <w:pPr>
        <w:keepNext w:val="1"/>
        <w:numPr>
          <w:ilvl w:val="0"/>
          <w:numId w:val="1"/>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was looking (Hành động đang tìm kiếm)   </w:t>
      </w:r>
    </w:p>
    <w:p w:rsidR="00000000" w:rsidDel="00000000" w:rsidP="00000000" w:rsidRDefault="00000000" w:rsidRPr="00000000" w14:paraId="0000007D">
      <w:pPr>
        <w:keepNext w:val="1"/>
        <w:numPr>
          <w:ilvl w:val="0"/>
          <w:numId w:val="1"/>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found (Hành động tìm thấy xen vào)</w:t>
      </w:r>
    </w:p>
    <w:p w:rsidR="00000000" w:rsidDel="00000000" w:rsidP="00000000" w:rsidRDefault="00000000" w:rsidRPr="00000000" w14:paraId="0000007E">
      <w:pPr>
        <w:keepNext w:val="1"/>
        <w:spacing w:after="0"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F">
      <w:pPr>
        <w:keepNext w:val="1"/>
        <w:spacing w:after="0" w:line="276" w:lineRule="auto"/>
        <w:rPr>
          <w:rFonts w:ascii="Nunito" w:cs="Nunito" w:eastAsia="Nunito" w:hAnsi="Nunito"/>
          <w:sz w:val="24"/>
          <w:szCs w:val="24"/>
        </w:rPr>
      </w:pPr>
      <w:sdt>
        <w:sdtPr>
          <w:id w:val="1165730942"/>
          <w:tag w:val="goog_rdk_17"/>
        </w:sdtPr>
        <w:sdtContent>
          <w:r w:rsidDel="00000000" w:rsidR="00000000" w:rsidRPr="00000000">
            <w:rPr>
              <w:rFonts w:ascii="Andika" w:cs="Andika" w:eastAsia="Andika" w:hAnsi="Andika"/>
              <w:b w:val="1"/>
              <w:bCs w:val="1"/>
              <w:sz w:val="24"/>
              <w:szCs w:val="24"/>
              <w:rtl w:val="0"/>
            </w:rPr>
            <w:t xml:space="preserve">2. BÀI TẬP PHÁT ÂM (15 PHÚT)</w:t>
          </w:r>
        </w:sdtContent>
      </w:sdt>
      <w:r w:rsidDel="00000000" w:rsidR="00000000" w:rsidRPr="00000000">
        <w:rPr>
          <w:rtl w:val="0"/>
        </w:rPr>
      </w:r>
    </w:p>
    <w:p w:rsidR="00000000" w:rsidDel="00000000" w:rsidP="00000000" w:rsidRDefault="00000000" w:rsidRPr="00000000" w14:paraId="00000080">
      <w:pPr>
        <w:keepNext w:val="1"/>
        <w:spacing w:after="0" w:line="276"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Bài tập 6. Nhận biết phát âm đuôi -ed</w:t>
      </w:r>
    </w:p>
    <w:p w:rsidR="00000000" w:rsidDel="00000000" w:rsidP="00000000" w:rsidRDefault="00000000" w:rsidRPr="00000000" w14:paraId="00000081">
      <w:pPr>
        <w:keepNext w:val="1"/>
        <w:spacing w:after="0" w:line="276" w:lineRule="auto"/>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Lưu ý: Quan sát âm tiết cuối của động từ nguyên thể để xác định cách phát âm đuôi -ed (/t/, /d/ hoặc /ɪd/), chọn đáp án có phát âm -ed khác với các từ còn lại.</w:t>
      </w:r>
    </w:p>
    <w:p w:rsidR="00000000" w:rsidDel="00000000" w:rsidP="00000000" w:rsidRDefault="00000000" w:rsidRPr="00000000" w14:paraId="00000082">
      <w:pPr>
        <w:keepNext w:val="1"/>
        <w:numPr>
          <w:ilvl w:val="0"/>
          <w:numId w:val="7"/>
        </w:numPr>
        <w:spacing w:after="0" w:line="276" w:lineRule="auto"/>
        <w:ind w:left="720" w:hanging="360"/>
        <w:rPr>
          <w:rFonts w:ascii="Nunito" w:cs="Nunito" w:eastAsia="Nunito" w:hAnsi="Nunito"/>
          <w:sz w:val="24"/>
          <w:szCs w:val="24"/>
          <w:u w:val="none"/>
        </w:rPr>
      </w:pPr>
      <w:sdt>
        <w:sdtPr>
          <w:id w:val="-208683236"/>
          <w:tag w:val="goog_rdk_18"/>
        </w:sdtPr>
        <w:sdtContent>
          <w:r w:rsidDel="00000000" w:rsidR="00000000" w:rsidRPr="00000000">
            <w:rPr>
              <w:rFonts w:ascii="Andika" w:cs="Andika" w:eastAsia="Andika" w:hAnsi="Andika"/>
              <w:sz w:val="24"/>
              <w:szCs w:val="24"/>
              <w:rtl w:val="0"/>
            </w:rPr>
            <w:t xml:space="preserve">C. packed (phát âm là /t/, các từ còn lại phát âm là /ɪd/)   </w:t>
          </w:r>
        </w:sdtContent>
      </w:sdt>
    </w:p>
    <w:p w:rsidR="00000000" w:rsidDel="00000000" w:rsidP="00000000" w:rsidRDefault="00000000" w:rsidRPr="00000000" w14:paraId="00000083">
      <w:pPr>
        <w:keepNext w:val="1"/>
        <w:numPr>
          <w:ilvl w:val="0"/>
          <w:numId w:val="7"/>
        </w:numPr>
        <w:spacing w:after="0" w:line="276" w:lineRule="auto"/>
        <w:ind w:left="720" w:hanging="360"/>
        <w:rPr>
          <w:rFonts w:ascii="Nunito" w:cs="Nunito" w:eastAsia="Nunito" w:hAnsi="Nunito"/>
          <w:sz w:val="24"/>
          <w:szCs w:val="24"/>
          <w:u w:val="none"/>
        </w:rPr>
      </w:pPr>
      <w:sdt>
        <w:sdtPr>
          <w:id w:val="1650957685"/>
          <w:tag w:val="goog_rdk_19"/>
        </w:sdtPr>
        <w:sdtContent>
          <w:r w:rsidDel="00000000" w:rsidR="00000000" w:rsidRPr="00000000">
            <w:rPr>
              <w:rFonts w:ascii="Andika" w:cs="Andika" w:eastAsia="Andika" w:hAnsi="Andika"/>
              <w:sz w:val="24"/>
              <w:szCs w:val="24"/>
              <w:rtl w:val="0"/>
            </w:rPr>
            <w:t xml:space="preserve">D. arrived (phát âm là /d/, các từ còn lại phát âm là /t/)   </w:t>
          </w:r>
        </w:sdtContent>
      </w:sdt>
    </w:p>
    <w:p w:rsidR="00000000" w:rsidDel="00000000" w:rsidP="00000000" w:rsidRDefault="00000000" w:rsidRPr="00000000" w14:paraId="00000084">
      <w:pPr>
        <w:keepNext w:val="1"/>
        <w:numPr>
          <w:ilvl w:val="0"/>
          <w:numId w:val="7"/>
        </w:numPr>
        <w:spacing w:after="0" w:line="276" w:lineRule="auto"/>
        <w:ind w:left="720" w:hanging="360"/>
        <w:rPr>
          <w:rFonts w:ascii="Nunito" w:cs="Nunito" w:eastAsia="Nunito" w:hAnsi="Nunito"/>
          <w:sz w:val="24"/>
          <w:szCs w:val="24"/>
          <w:u w:val="none"/>
        </w:rPr>
      </w:pPr>
      <w:sdt>
        <w:sdtPr>
          <w:id w:val="-1604391678"/>
          <w:tag w:val="goog_rdk_20"/>
        </w:sdtPr>
        <w:sdtContent>
          <w:r w:rsidDel="00000000" w:rsidR="00000000" w:rsidRPr="00000000">
            <w:rPr>
              <w:rFonts w:ascii="Andika" w:cs="Andika" w:eastAsia="Andika" w:hAnsi="Andika"/>
              <w:sz w:val="24"/>
              <w:szCs w:val="24"/>
              <w:rtl w:val="0"/>
            </w:rPr>
            <w:t xml:space="preserve">C. wanted (phát âm là /ɪd/, các từ còn lại phát âm là /d/)   </w:t>
          </w:r>
        </w:sdtContent>
      </w:sdt>
    </w:p>
    <w:p w:rsidR="00000000" w:rsidDel="00000000" w:rsidP="00000000" w:rsidRDefault="00000000" w:rsidRPr="00000000" w14:paraId="00000085">
      <w:pPr>
        <w:keepNext w:val="1"/>
        <w:numPr>
          <w:ilvl w:val="0"/>
          <w:numId w:val="7"/>
        </w:numPr>
        <w:spacing w:after="0" w:line="276" w:lineRule="auto"/>
        <w:ind w:left="720" w:hanging="360"/>
        <w:rPr>
          <w:rFonts w:ascii="Nunito" w:cs="Nunito" w:eastAsia="Nunito" w:hAnsi="Nunito"/>
          <w:sz w:val="24"/>
          <w:szCs w:val="24"/>
          <w:u w:val="none"/>
        </w:rPr>
      </w:pPr>
      <w:sdt>
        <w:sdtPr>
          <w:id w:val="-1656654531"/>
          <w:tag w:val="goog_rdk_21"/>
        </w:sdtPr>
        <w:sdtContent>
          <w:r w:rsidDel="00000000" w:rsidR="00000000" w:rsidRPr="00000000">
            <w:rPr>
              <w:rFonts w:ascii="Andika" w:cs="Andika" w:eastAsia="Andika" w:hAnsi="Andika"/>
              <w:sz w:val="24"/>
              <w:szCs w:val="24"/>
              <w:rtl w:val="0"/>
            </w:rPr>
            <w:t xml:space="preserve">B. landed (phát âm là /ɪd/, các từ còn lại phát âm là /t/)   </w:t>
          </w:r>
        </w:sdtContent>
      </w:sdt>
    </w:p>
    <w:p w:rsidR="00000000" w:rsidDel="00000000" w:rsidP="00000000" w:rsidRDefault="00000000" w:rsidRPr="00000000" w14:paraId="00000086">
      <w:pPr>
        <w:keepNext w:val="1"/>
        <w:numPr>
          <w:ilvl w:val="0"/>
          <w:numId w:val="7"/>
        </w:numPr>
        <w:spacing w:after="0" w:line="276" w:lineRule="auto"/>
        <w:ind w:left="720" w:hanging="360"/>
        <w:rPr>
          <w:rFonts w:ascii="Nunito" w:cs="Nunito" w:eastAsia="Nunito" w:hAnsi="Nunito"/>
          <w:sz w:val="24"/>
          <w:szCs w:val="24"/>
          <w:u w:val="none"/>
        </w:rPr>
      </w:pPr>
      <w:sdt>
        <w:sdtPr>
          <w:id w:val="2076230601"/>
          <w:tag w:val="goog_rdk_22"/>
        </w:sdtPr>
        <w:sdtContent>
          <w:r w:rsidDel="00000000" w:rsidR="00000000" w:rsidRPr="00000000">
            <w:rPr>
              <w:rFonts w:ascii="Andika" w:cs="Andika" w:eastAsia="Andika" w:hAnsi="Andika"/>
              <w:sz w:val="24"/>
              <w:szCs w:val="24"/>
              <w:rtl w:val="0"/>
            </w:rPr>
            <w:t xml:space="preserve">D. relaxed (phát âm là /t/, các từ còn lại phát âm là /ɪd/)</w:t>
          </w:r>
        </w:sdtContent>
      </w:sdt>
      <w:r w:rsidDel="00000000" w:rsidR="00000000" w:rsidRPr="00000000">
        <w:rPr>
          <w:rtl w:val="0"/>
        </w:rPr>
      </w:r>
    </w:p>
    <w:p w:rsidR="00000000" w:rsidDel="00000000" w:rsidP="00000000" w:rsidRDefault="00000000" w:rsidRPr="00000000" w14:paraId="00000087">
      <w:pPr>
        <w:spacing w:after="0" w:line="276" w:lineRule="auto"/>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88">
      <w:pPr>
        <w:keepNext w:val="1"/>
        <w:spacing w:after="0" w:line="276" w:lineRule="auto"/>
        <w:rPr>
          <w:rFonts w:ascii="Nunito" w:cs="Nunito" w:eastAsia="Nunito" w:hAnsi="Nunito"/>
          <w:b w:val="1"/>
          <w:bCs w:val="1"/>
          <w:sz w:val="24"/>
          <w:szCs w:val="24"/>
        </w:rPr>
      </w:pPr>
      <w:sdt>
        <w:sdtPr>
          <w:id w:val="857469129"/>
          <w:tag w:val="goog_rdk_23"/>
        </w:sdtPr>
        <w:sdtContent>
          <w:r w:rsidDel="00000000" w:rsidR="00000000" w:rsidRPr="00000000">
            <w:rPr>
              <w:rFonts w:ascii="Andika" w:cs="Andika" w:eastAsia="Andika" w:hAnsi="Andika"/>
              <w:b w:val="1"/>
              <w:bCs w:val="1"/>
              <w:sz w:val="24"/>
              <w:szCs w:val="24"/>
              <w:rtl w:val="0"/>
            </w:rPr>
            <w:t xml:space="preserve">Bài tập 7. Luyện tập cách phát âm -ed</w:t>
          </w:r>
        </w:sdtContent>
      </w:sdt>
    </w:p>
    <w:p w:rsidR="00000000" w:rsidDel="00000000" w:rsidP="00000000" w:rsidRDefault="00000000" w:rsidRPr="00000000" w14:paraId="00000089">
      <w:pPr>
        <w:keepNext w:val="1"/>
        <w:spacing w:after="0" w:line="276" w:lineRule="auto"/>
        <w:rPr>
          <w:rFonts w:ascii="Nunito" w:cs="Nunito" w:eastAsia="Nunito" w:hAnsi="Nunito"/>
          <w:sz w:val="24"/>
          <w:szCs w:val="24"/>
        </w:rPr>
      </w:pPr>
      <w:sdt>
        <w:sdtPr>
          <w:id w:val="1391440451"/>
          <w:tag w:val="goog_rdk_24"/>
        </w:sdtPr>
        <w:sdtContent>
          <w:r w:rsidDel="00000000" w:rsidR="00000000" w:rsidRPr="00000000">
            <w:rPr>
              <w:rFonts w:ascii="Andika" w:cs="Andika" w:eastAsia="Andika" w:hAnsi="Andika"/>
              <w:sz w:val="24"/>
              <w:szCs w:val="24"/>
              <w:rtl w:val="0"/>
            </w:rPr>
            <w:t xml:space="preserve">Mở </w:t>
          </w:r>
        </w:sdtContent>
      </w:sdt>
      <w:hyperlink r:id="rId7">
        <w:r w:rsidDel="00000000" w:rsidR="00000000" w:rsidRPr="00000000">
          <w:rPr>
            <w:rFonts w:ascii="Nunito" w:cs="Nunito" w:eastAsia="Nunito" w:hAnsi="Nunito"/>
            <w:color w:val="1155cc"/>
            <w:sz w:val="24"/>
            <w:szCs w:val="24"/>
            <w:u w:val="single"/>
            <w:rtl w:val="0"/>
          </w:rPr>
          <w:t xml:space="preserve">Audio 02.01</w:t>
        </w:r>
      </w:hyperlink>
      <w:r w:rsidDel="00000000" w:rsidR="00000000" w:rsidRPr="00000000">
        <w:rPr>
          <w:rFonts w:ascii="Nunito" w:cs="Nunito" w:eastAsia="Nunito" w:hAnsi="Nunito"/>
          <w:sz w:val="24"/>
          <w:szCs w:val="24"/>
          <w:rtl w:val="0"/>
        </w:rPr>
        <w:t xml:space="preserve"> và nghe các động từ và đánh dấu (✓) vào cách phát âm -ed tương ứng: /t/, /d/ hoặc /ɪd/.</w:t>
      </w:r>
    </w:p>
    <w:tbl>
      <w:tblPr>
        <w:tblStyle w:val="Table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1455"/>
        <w:gridCol w:w="1665"/>
        <w:gridCol w:w="1860"/>
        <w:tblGridChange w:id="0">
          <w:tblGrid>
            <w:gridCol w:w="4335"/>
            <w:gridCol w:w="1455"/>
            <w:gridCol w:w="1665"/>
            <w:gridCol w:w="18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keepNext w:val="1"/>
              <w:spacing w:after="0" w:line="276" w:lineRule="auto"/>
              <w:jc w:val="cente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Động từ</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keepNext w:val="1"/>
              <w:spacing w:after="0" w:line="276" w:lineRule="auto"/>
              <w:jc w:val="cente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keepNext w:val="1"/>
              <w:spacing w:after="0" w:line="276" w:lineRule="auto"/>
              <w:jc w:val="cente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keepNext w:val="1"/>
              <w:spacing w:after="0" w:line="276" w:lineRule="auto"/>
              <w:jc w:val="center"/>
              <w:rPr>
                <w:rFonts w:ascii="Nunito" w:cs="Nunito" w:eastAsia="Nunito" w:hAnsi="Nunito"/>
                <w:sz w:val="24"/>
                <w:szCs w:val="24"/>
              </w:rPr>
            </w:pPr>
            <w:sdt>
              <w:sdtPr>
                <w:id w:val="10979223"/>
                <w:tag w:val="goog_rdk_25"/>
              </w:sdtPr>
              <w:sdtContent>
                <w:r w:rsidDel="00000000" w:rsidR="00000000" w:rsidRPr="00000000">
                  <w:rPr>
                    <w:rFonts w:ascii="Andika" w:cs="Andika" w:eastAsia="Andika" w:hAnsi="Andika"/>
                    <w:b w:val="1"/>
                    <w:bCs w:val="1"/>
                    <w:sz w:val="24"/>
                    <w:szCs w:val="24"/>
                    <w:rtl w:val="0"/>
                  </w:rPr>
                  <w:t xml:space="preserve">/ɪd/</w:t>
                </w:r>
              </w:sdtContent>
            </w:sdt>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1. departed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keepNext w:val="1"/>
              <w:spacing w:after="0" w:line="276" w:lineRule="auto"/>
              <w:rPr>
                <w:rFonts w:ascii="Nunito" w:cs="Nunito" w:eastAsia="Nunito" w:hAnsi="Nunito"/>
                <w:sz w:val="24"/>
                <w:szCs w:val="24"/>
              </w:rPr>
            </w:pPr>
            <w:sdt>
              <w:sdtPr>
                <w:id w:val="-641341453"/>
                <w:tag w:val="goog_rdk_26"/>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keepNext w:val="1"/>
              <w:spacing w:after="0" w:line="276" w:lineRule="auto"/>
              <w:rPr>
                <w:rFonts w:ascii="Nunito" w:cs="Nunito" w:eastAsia="Nunito" w:hAnsi="Nunito"/>
                <w:sz w:val="24"/>
                <w:szCs w:val="24"/>
              </w:rPr>
            </w:pPr>
            <w:sdt>
              <w:sdtPr>
                <w:id w:val="441906971"/>
                <w:tag w:val="goog_rdk_27"/>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keepNext w:val="1"/>
              <w:spacing w:after="0" w:line="276" w:lineRule="auto"/>
              <w:rPr>
                <w:rFonts w:ascii="Nunito" w:cs="Nunito" w:eastAsia="Nunito" w:hAnsi="Nunito"/>
                <w:sz w:val="24"/>
                <w:szCs w:val="24"/>
              </w:rPr>
            </w:pPr>
            <w:sdt>
              <w:sdtPr>
                <w:id w:val="-419322827"/>
                <w:tag w:val="goog_rdk_28"/>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2. loved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keepNext w:val="1"/>
              <w:spacing w:after="0" w:line="276" w:lineRule="auto"/>
              <w:rPr>
                <w:rFonts w:ascii="Nunito" w:cs="Nunito" w:eastAsia="Nunito" w:hAnsi="Nunito"/>
                <w:sz w:val="24"/>
                <w:szCs w:val="24"/>
              </w:rPr>
            </w:pPr>
            <w:sdt>
              <w:sdtPr>
                <w:id w:val="-1560216691"/>
                <w:tag w:val="goog_rdk_29"/>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keepNext w:val="1"/>
              <w:spacing w:after="0" w:line="276" w:lineRule="auto"/>
              <w:rPr>
                <w:rFonts w:ascii="Nunito" w:cs="Nunito" w:eastAsia="Nunito" w:hAnsi="Nunito"/>
                <w:sz w:val="24"/>
                <w:szCs w:val="24"/>
              </w:rPr>
            </w:pPr>
            <w:sdt>
              <w:sdtPr>
                <w:id w:val="760368477"/>
                <w:tag w:val="goog_rdk_30"/>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keepNext w:val="1"/>
              <w:spacing w:after="0" w:line="276" w:lineRule="auto"/>
              <w:rPr>
                <w:rFonts w:ascii="Nunito" w:cs="Nunito" w:eastAsia="Nunito" w:hAnsi="Nunito"/>
                <w:sz w:val="24"/>
                <w:szCs w:val="24"/>
              </w:rPr>
            </w:pPr>
            <w:sdt>
              <w:sdtPr>
                <w:id w:val="1621377681"/>
                <w:tag w:val="goog_rdk_31"/>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3. listened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keepNext w:val="1"/>
              <w:spacing w:after="0" w:line="276" w:lineRule="auto"/>
              <w:rPr>
                <w:rFonts w:ascii="Nunito" w:cs="Nunito" w:eastAsia="Nunito" w:hAnsi="Nunito"/>
                <w:sz w:val="24"/>
                <w:szCs w:val="24"/>
              </w:rPr>
            </w:pPr>
            <w:sdt>
              <w:sdtPr>
                <w:id w:val="-1096055862"/>
                <w:tag w:val="goog_rdk_32"/>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keepNext w:val="1"/>
              <w:spacing w:after="0" w:line="276" w:lineRule="auto"/>
              <w:rPr>
                <w:rFonts w:ascii="Nunito" w:cs="Nunito" w:eastAsia="Nunito" w:hAnsi="Nunito"/>
                <w:sz w:val="24"/>
                <w:szCs w:val="24"/>
              </w:rPr>
            </w:pPr>
            <w:sdt>
              <w:sdtPr>
                <w:id w:val="1001384494"/>
                <w:tag w:val="goog_rdk_33"/>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keepNext w:val="1"/>
              <w:spacing w:after="0" w:line="276" w:lineRule="auto"/>
              <w:rPr>
                <w:rFonts w:ascii="Nunito" w:cs="Nunito" w:eastAsia="Nunito" w:hAnsi="Nunito"/>
                <w:sz w:val="24"/>
                <w:szCs w:val="24"/>
              </w:rPr>
            </w:pPr>
            <w:sdt>
              <w:sdtPr>
                <w:id w:val="-444947905"/>
                <w:tag w:val="goog_rdk_34"/>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4. hated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keepNext w:val="1"/>
              <w:spacing w:after="0" w:line="276" w:lineRule="auto"/>
              <w:rPr>
                <w:rFonts w:ascii="Nunito" w:cs="Nunito" w:eastAsia="Nunito" w:hAnsi="Nunito"/>
                <w:sz w:val="24"/>
                <w:szCs w:val="24"/>
              </w:rPr>
            </w:pPr>
            <w:sdt>
              <w:sdtPr>
                <w:id w:val="-2004606771"/>
                <w:tag w:val="goog_rdk_35"/>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keepNext w:val="1"/>
              <w:spacing w:after="0" w:line="276" w:lineRule="auto"/>
              <w:rPr>
                <w:rFonts w:ascii="Nunito" w:cs="Nunito" w:eastAsia="Nunito" w:hAnsi="Nunito"/>
                <w:sz w:val="24"/>
                <w:szCs w:val="24"/>
              </w:rPr>
            </w:pPr>
            <w:sdt>
              <w:sdtPr>
                <w:id w:val="-1741790608"/>
                <w:tag w:val="goog_rdk_36"/>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keepNext w:val="1"/>
              <w:spacing w:after="0" w:line="276" w:lineRule="auto"/>
              <w:rPr>
                <w:rFonts w:ascii="Nunito" w:cs="Nunito" w:eastAsia="Nunito" w:hAnsi="Nunito"/>
                <w:sz w:val="24"/>
                <w:szCs w:val="24"/>
              </w:rPr>
            </w:pPr>
            <w:sdt>
              <w:sdtPr>
                <w:id w:val="168017011"/>
                <w:tag w:val="goog_rdk_37"/>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5. sounded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keepNext w:val="1"/>
              <w:spacing w:after="0" w:line="276" w:lineRule="auto"/>
              <w:rPr>
                <w:rFonts w:ascii="Nunito" w:cs="Nunito" w:eastAsia="Nunito" w:hAnsi="Nunito"/>
                <w:sz w:val="24"/>
                <w:szCs w:val="24"/>
              </w:rPr>
            </w:pPr>
            <w:sdt>
              <w:sdtPr>
                <w:id w:val="1984403936"/>
                <w:tag w:val="goog_rdk_38"/>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keepNext w:val="1"/>
              <w:spacing w:after="0" w:line="276" w:lineRule="auto"/>
              <w:rPr>
                <w:rFonts w:ascii="Nunito" w:cs="Nunito" w:eastAsia="Nunito" w:hAnsi="Nunito"/>
                <w:sz w:val="24"/>
                <w:szCs w:val="24"/>
              </w:rPr>
            </w:pPr>
            <w:sdt>
              <w:sdtPr>
                <w:id w:val="1883822104"/>
                <w:tag w:val="goog_rdk_39"/>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keepNext w:val="1"/>
              <w:spacing w:after="0" w:line="276" w:lineRule="auto"/>
              <w:rPr>
                <w:rFonts w:ascii="Nunito" w:cs="Nunito" w:eastAsia="Nunito" w:hAnsi="Nunito"/>
                <w:sz w:val="24"/>
                <w:szCs w:val="24"/>
              </w:rPr>
            </w:pPr>
            <w:sdt>
              <w:sdtPr>
                <w:id w:val="-2044378908"/>
                <w:tag w:val="goog_rdk_40"/>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6. looked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keepNext w:val="1"/>
              <w:spacing w:after="0" w:line="276" w:lineRule="auto"/>
              <w:rPr>
                <w:rFonts w:ascii="Nunito" w:cs="Nunito" w:eastAsia="Nunito" w:hAnsi="Nunito"/>
                <w:sz w:val="24"/>
                <w:szCs w:val="24"/>
              </w:rPr>
            </w:pPr>
            <w:sdt>
              <w:sdtPr>
                <w:id w:val="1830539683"/>
                <w:tag w:val="goog_rdk_41"/>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keepNext w:val="1"/>
              <w:spacing w:after="0" w:line="276" w:lineRule="auto"/>
              <w:rPr>
                <w:rFonts w:ascii="Nunito" w:cs="Nunito" w:eastAsia="Nunito" w:hAnsi="Nunito"/>
                <w:sz w:val="24"/>
                <w:szCs w:val="24"/>
              </w:rPr>
            </w:pPr>
            <w:sdt>
              <w:sdtPr>
                <w:id w:val="-282249046"/>
                <w:tag w:val="goog_rdk_42"/>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keepNext w:val="1"/>
              <w:spacing w:after="0" w:line="276" w:lineRule="auto"/>
              <w:rPr>
                <w:rFonts w:ascii="Nunito" w:cs="Nunito" w:eastAsia="Nunito" w:hAnsi="Nunito"/>
                <w:sz w:val="24"/>
                <w:szCs w:val="24"/>
              </w:rPr>
            </w:pPr>
            <w:sdt>
              <w:sdtPr>
                <w:id w:val="-1578289476"/>
                <w:tag w:val="goog_rdk_43"/>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7. posted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keepNext w:val="1"/>
              <w:spacing w:after="0" w:line="276" w:lineRule="auto"/>
              <w:rPr>
                <w:rFonts w:ascii="Nunito" w:cs="Nunito" w:eastAsia="Nunito" w:hAnsi="Nunito"/>
                <w:sz w:val="24"/>
                <w:szCs w:val="24"/>
              </w:rPr>
            </w:pPr>
            <w:sdt>
              <w:sdtPr>
                <w:id w:val="-2146007845"/>
                <w:tag w:val="goog_rdk_44"/>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keepNext w:val="1"/>
              <w:spacing w:after="0" w:line="276" w:lineRule="auto"/>
              <w:rPr>
                <w:rFonts w:ascii="Nunito" w:cs="Nunito" w:eastAsia="Nunito" w:hAnsi="Nunito"/>
                <w:sz w:val="24"/>
                <w:szCs w:val="24"/>
              </w:rPr>
            </w:pPr>
            <w:sdt>
              <w:sdtPr>
                <w:id w:val="-838306239"/>
                <w:tag w:val="goog_rdk_45"/>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keepNext w:val="1"/>
              <w:spacing w:after="0" w:line="276" w:lineRule="auto"/>
              <w:rPr>
                <w:rFonts w:ascii="Nunito" w:cs="Nunito" w:eastAsia="Nunito" w:hAnsi="Nunito"/>
                <w:sz w:val="24"/>
                <w:szCs w:val="24"/>
              </w:rPr>
            </w:pPr>
            <w:sdt>
              <w:sdtPr>
                <w:id w:val="-1137644149"/>
                <w:tag w:val="goog_rdk_46"/>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8. invited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keepNext w:val="1"/>
              <w:spacing w:after="0" w:line="276" w:lineRule="auto"/>
              <w:rPr>
                <w:rFonts w:ascii="Nunito" w:cs="Nunito" w:eastAsia="Nunito" w:hAnsi="Nunito"/>
                <w:sz w:val="24"/>
                <w:szCs w:val="24"/>
              </w:rPr>
            </w:pPr>
            <w:sdt>
              <w:sdtPr>
                <w:id w:val="-121737156"/>
                <w:tag w:val="goog_rdk_47"/>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keepNext w:val="1"/>
              <w:spacing w:after="0" w:line="276" w:lineRule="auto"/>
              <w:rPr>
                <w:rFonts w:ascii="Nunito" w:cs="Nunito" w:eastAsia="Nunito" w:hAnsi="Nunito"/>
                <w:sz w:val="24"/>
                <w:szCs w:val="24"/>
              </w:rPr>
            </w:pPr>
            <w:sdt>
              <w:sdtPr>
                <w:id w:val="1741765091"/>
                <w:tag w:val="goog_rdk_48"/>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keepNext w:val="1"/>
              <w:spacing w:after="0" w:line="276" w:lineRule="auto"/>
              <w:rPr>
                <w:rFonts w:ascii="Nunito" w:cs="Nunito" w:eastAsia="Nunito" w:hAnsi="Nunito"/>
                <w:b w:val="1"/>
                <w:bCs w:val="1"/>
                <w:sz w:val="24"/>
                <w:szCs w:val="24"/>
              </w:rPr>
            </w:pPr>
            <w:sdt>
              <w:sdtPr>
                <w:id w:val="1738811921"/>
                <w:tag w:val="goog_rdk_4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9. enjoyed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keepNext w:val="1"/>
              <w:spacing w:after="0" w:line="276" w:lineRule="auto"/>
              <w:rPr>
                <w:rFonts w:ascii="Nunito" w:cs="Nunito" w:eastAsia="Nunito" w:hAnsi="Nunito"/>
                <w:sz w:val="24"/>
                <w:szCs w:val="24"/>
              </w:rPr>
            </w:pPr>
            <w:sdt>
              <w:sdtPr>
                <w:id w:val="-1966572349"/>
                <w:tag w:val="goog_rdk_50"/>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keepNext w:val="1"/>
              <w:spacing w:after="0" w:line="276" w:lineRule="auto"/>
              <w:rPr>
                <w:rFonts w:ascii="Nunito" w:cs="Nunito" w:eastAsia="Nunito" w:hAnsi="Nunito"/>
                <w:sz w:val="24"/>
                <w:szCs w:val="24"/>
              </w:rPr>
            </w:pPr>
            <w:sdt>
              <w:sdtPr>
                <w:id w:val="636702131"/>
                <w:tag w:val="goog_rdk_51"/>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keepNext w:val="1"/>
              <w:spacing w:after="0" w:line="276" w:lineRule="auto"/>
              <w:rPr>
                <w:rFonts w:ascii="Nunito" w:cs="Nunito" w:eastAsia="Nunito" w:hAnsi="Nunito"/>
                <w:sz w:val="24"/>
                <w:szCs w:val="24"/>
              </w:rPr>
            </w:pPr>
            <w:sdt>
              <w:sdtPr>
                <w:id w:val="-1019206697"/>
                <w:tag w:val="goog_rdk_52"/>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keepNext w:val="1"/>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10. liked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keepNext w:val="1"/>
              <w:spacing w:after="0" w:line="276" w:lineRule="auto"/>
              <w:rPr>
                <w:rFonts w:ascii="Nunito" w:cs="Nunito" w:eastAsia="Nunito" w:hAnsi="Nunito"/>
                <w:sz w:val="24"/>
                <w:szCs w:val="24"/>
              </w:rPr>
            </w:pPr>
            <w:sdt>
              <w:sdtPr>
                <w:id w:val="-1394657797"/>
                <w:tag w:val="goog_rdk_53"/>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keepNext w:val="1"/>
              <w:spacing w:after="0" w:line="276" w:lineRule="auto"/>
              <w:rPr>
                <w:rFonts w:ascii="Nunito" w:cs="Nunito" w:eastAsia="Nunito" w:hAnsi="Nunito"/>
                <w:sz w:val="24"/>
                <w:szCs w:val="24"/>
              </w:rPr>
            </w:pPr>
            <w:sdt>
              <w:sdtPr>
                <w:id w:val="-1564755010"/>
                <w:tag w:val="goog_rdk_54"/>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keepNext w:val="1"/>
              <w:spacing w:after="0" w:line="276" w:lineRule="auto"/>
              <w:rPr>
                <w:rFonts w:ascii="Nunito" w:cs="Nunito" w:eastAsia="Nunito" w:hAnsi="Nunito"/>
                <w:sz w:val="24"/>
                <w:szCs w:val="24"/>
              </w:rPr>
            </w:pPr>
            <w:sdt>
              <w:sdtPr>
                <w:id w:val="-427120021"/>
                <w:tag w:val="goog_rdk_55"/>
              </w:sdtPr>
              <w:sdtContent>
                <w:r w:rsidDel="00000000" w:rsidR="00000000" w:rsidRPr="00000000">
                  <w:rPr>
                    <w:rFonts w:ascii="Arial Unicode MS" w:cs="Arial Unicode MS" w:eastAsia="Arial Unicode MS" w:hAnsi="Arial Unicode MS"/>
                    <w:sz w:val="24"/>
                    <w:szCs w:val="24"/>
                    <w:rtl w:val="0"/>
                  </w:rPr>
                  <w:t xml:space="preserve">☐</w:t>
                </w:r>
              </w:sdtContent>
            </w:sdt>
          </w:p>
        </w:tc>
      </w:tr>
    </w:tbl>
    <w:p w:rsidR="00000000" w:rsidDel="00000000" w:rsidP="00000000" w:rsidRDefault="00000000" w:rsidRPr="00000000" w14:paraId="000000B6">
      <w:pPr>
        <w:spacing w:after="0" w:line="276" w:lineRule="auto"/>
        <w:rPr>
          <w:rFonts w:ascii="Nunito" w:cs="Nunito" w:eastAsia="Nunito" w:hAnsi="Nunito"/>
          <w:i w:val="1"/>
          <w:iCs w:val="1"/>
          <w:sz w:val="18"/>
          <w:szCs w:val="18"/>
        </w:rPr>
      </w:pPr>
      <w:sdt>
        <w:sdtPr>
          <w:id w:val="-174284214"/>
          <w:tag w:val="goog_rdk_56"/>
        </w:sdtPr>
        <w:sdtContent>
          <w:r w:rsidDel="00000000" w:rsidR="00000000" w:rsidRPr="00000000">
            <w:rPr>
              <w:rFonts w:ascii="Andika" w:cs="Andika" w:eastAsia="Andika" w:hAnsi="Andika"/>
              <w:i w:val="1"/>
              <w:iCs w:val="1"/>
              <w:sz w:val="18"/>
              <w:szCs w:val="18"/>
              <w:rtl w:val="0"/>
            </w:rPr>
            <w:t xml:space="preserve">Nguồn: Adapted from Empower Second Edition B1 Workbook, Unit 2A, p.10.</w:t>
          </w:r>
        </w:sdtContent>
      </w:sdt>
    </w:p>
    <w:p w:rsidR="00000000" w:rsidDel="00000000" w:rsidP="00000000" w:rsidRDefault="00000000" w:rsidRPr="00000000" w14:paraId="000000B7">
      <w:pPr>
        <w:spacing w:after="0" w:line="276" w:lineRule="auto"/>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B8">
      <w:pPr>
        <w:spacing w:after="0" w:line="276" w:lineRule="auto"/>
        <w:rPr>
          <w:rFonts w:ascii="Nunito" w:cs="Nunito" w:eastAsia="Nunito" w:hAnsi="Nunito"/>
          <w:sz w:val="24"/>
          <w:szCs w:val="24"/>
        </w:rPr>
      </w:pPr>
      <w:sdt>
        <w:sdtPr>
          <w:id w:val="-1418226718"/>
          <w:tag w:val="goog_rdk_57"/>
        </w:sdtPr>
        <w:sdtContent>
          <w:r w:rsidDel="00000000" w:rsidR="00000000" w:rsidRPr="00000000">
            <w:rPr>
              <w:rFonts w:ascii="Andika" w:cs="Andika" w:eastAsia="Andika" w:hAnsi="Andika"/>
              <w:b w:val="1"/>
              <w:bCs w:val="1"/>
              <w:sz w:val="24"/>
              <w:szCs w:val="24"/>
              <w:rtl w:val="0"/>
            </w:rPr>
            <w:t xml:space="preserve">Bài tập 8. Nghe – Lặp lại – Ghi âm – So sánh (Listen – Repeat – Record – Compare) – 10 phút</w:t>
          </w:r>
        </w:sdtContent>
      </w:sdt>
      <w:r w:rsidDel="00000000" w:rsidR="00000000" w:rsidRPr="00000000">
        <w:rPr>
          <w:rtl w:val="0"/>
        </w:rPr>
      </w:r>
    </w:p>
    <w:p w:rsidR="00000000" w:rsidDel="00000000" w:rsidP="00000000" w:rsidRDefault="00000000" w:rsidRPr="00000000" w14:paraId="000000B9">
      <w:pPr>
        <w:spacing w:after="0" w:line="276" w:lineRule="auto"/>
        <w:rPr>
          <w:rFonts w:ascii="Nunito" w:cs="Nunito" w:eastAsia="Nunito" w:hAnsi="Nunito"/>
          <w:b w:val="1"/>
          <w:bCs w:val="1"/>
          <w:sz w:val="24"/>
          <w:szCs w:val="24"/>
        </w:rPr>
      </w:pPr>
      <w:sdt>
        <w:sdtPr>
          <w:id w:val="43194397"/>
          <w:tag w:val="goog_rdk_58"/>
        </w:sdtPr>
        <w:sdtContent>
          <w:r w:rsidDel="00000000" w:rsidR="00000000" w:rsidRPr="00000000">
            <w:rPr>
              <w:rFonts w:ascii="Andika" w:cs="Andika" w:eastAsia="Andika" w:hAnsi="Andika"/>
              <w:sz w:val="24"/>
              <w:szCs w:val="24"/>
              <w:rtl w:val="0"/>
            </w:rPr>
            <w:t xml:space="preserve">Học sinh tự thực hành</w:t>
          </w:r>
        </w:sdtContent>
      </w:sdt>
      <w:r w:rsidDel="00000000" w:rsidR="00000000" w:rsidRPr="00000000">
        <w:rPr>
          <w:rtl w:val="0"/>
        </w:rPr>
      </w:r>
    </w:p>
    <w:p w:rsidR="00000000" w:rsidDel="00000000" w:rsidP="00000000" w:rsidRDefault="00000000" w:rsidRPr="00000000" w14:paraId="000000BA">
      <w:pPr>
        <w:spacing w:after="0" w:line="276" w:lineRule="auto"/>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BB">
      <w:pPr>
        <w:keepNext w:val="1"/>
        <w:spacing w:after="0" w:line="276"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3. BÀI TẬP KỸ NĂNG (60 PHÚT)</w:t>
      </w:r>
      <w:r w:rsidDel="00000000" w:rsidR="00000000" w:rsidRPr="00000000">
        <w:rPr>
          <w:rtl w:val="0"/>
        </w:rPr>
      </w:r>
    </w:p>
    <w:p w:rsidR="00000000" w:rsidDel="00000000" w:rsidP="00000000" w:rsidRDefault="00000000" w:rsidRPr="00000000" w14:paraId="000000BC">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Trong bài này, bạn sẽ luyện hai nhóm kỹ năng: Nghe, Đọc và Viết</w:t>
      </w:r>
    </w:p>
    <w:p w:rsidR="00000000" w:rsidDel="00000000" w:rsidP="00000000" w:rsidRDefault="00000000" w:rsidRPr="00000000" w14:paraId="000000BD">
      <w:pPr>
        <w:spacing w:after="0" w:line="276" w:lineRule="auto"/>
        <w:rPr>
          <w:rFonts w:ascii="Nunito" w:cs="Nunito" w:eastAsia="Nunito" w:hAnsi="Nunito"/>
          <w:sz w:val="24"/>
          <w:szCs w:val="24"/>
        </w:rPr>
      </w:pPr>
      <w:sdt>
        <w:sdtPr>
          <w:id w:val="-301251523"/>
          <w:tag w:val="goog_rdk_59"/>
        </w:sdtPr>
        <w:sdtContent>
          <w:r w:rsidDel="00000000" w:rsidR="00000000" w:rsidRPr="00000000">
            <w:rPr>
              <w:rFonts w:ascii="Andika" w:cs="Andika" w:eastAsia="Andika" w:hAnsi="Andika"/>
              <w:b w:val="1"/>
              <w:bCs w:val="1"/>
              <w:sz w:val="24"/>
              <w:szCs w:val="24"/>
              <w:rtl w:val="0"/>
            </w:rPr>
            <w:t xml:space="preserve">Bài tập 9. NGHE (LISTENING) – 30 PHÚT</w:t>
          </w:r>
        </w:sdtContent>
      </w:sdt>
      <w:r w:rsidDel="00000000" w:rsidR="00000000" w:rsidRPr="00000000">
        <w:rPr>
          <w:rtl w:val="0"/>
        </w:rPr>
      </w:r>
    </w:p>
    <w:p w:rsidR="00000000" w:rsidDel="00000000" w:rsidP="00000000" w:rsidRDefault="00000000" w:rsidRPr="00000000" w14:paraId="000000BE">
      <w:pPr>
        <w:keepNext w:val="1"/>
        <w:spacing w:after="0" w:line="276" w:lineRule="auto"/>
        <w:rPr>
          <w:rFonts w:ascii="Nunito" w:cs="Nunito" w:eastAsia="Nunito" w:hAnsi="Nunito"/>
          <w:sz w:val="24"/>
          <w:szCs w:val="24"/>
        </w:rPr>
      </w:pPr>
      <w:sdt>
        <w:sdtPr>
          <w:id w:val="1982554671"/>
          <w:tag w:val="goog_rdk_60"/>
        </w:sdtPr>
        <w:sdtContent>
          <w:r w:rsidDel="00000000" w:rsidR="00000000" w:rsidRPr="00000000">
            <w:rPr>
              <w:rFonts w:ascii="Andika" w:cs="Andika" w:eastAsia="Andika" w:hAnsi="Andika"/>
              <w:b w:val="1"/>
              <w:bCs w:val="1"/>
              <w:sz w:val="24"/>
              <w:szCs w:val="24"/>
              <w:rtl w:val="0"/>
            </w:rPr>
            <w:t xml:space="preserve">Hướng dẫn làm bài</w:t>
          </w:r>
        </w:sdtContent>
      </w:sdt>
      <w:r w:rsidDel="00000000" w:rsidR="00000000" w:rsidRPr="00000000">
        <w:rPr>
          <w:rtl w:val="0"/>
        </w:rPr>
      </w:r>
    </w:p>
    <w:p w:rsidR="00000000" w:rsidDel="00000000" w:rsidP="00000000" w:rsidRDefault="00000000" w:rsidRPr="00000000" w14:paraId="000000BF">
      <w:pPr>
        <w:spacing w:after="0" w:line="276" w:lineRule="auto"/>
        <w:ind w:left="255" w:hanging="142"/>
        <w:rPr>
          <w:rFonts w:ascii="Nunito" w:cs="Nunito" w:eastAsia="Nunito" w:hAnsi="Nunito"/>
          <w:sz w:val="24"/>
          <w:szCs w:val="24"/>
        </w:rPr>
      </w:pPr>
      <w:r w:rsidDel="00000000" w:rsidR="00000000" w:rsidRPr="00000000">
        <w:rPr>
          <w:rFonts w:ascii="Nunito" w:cs="Nunito" w:eastAsia="Nunito" w:hAnsi="Nunito"/>
          <w:sz w:val="24"/>
          <w:szCs w:val="24"/>
          <w:rtl w:val="0"/>
        </w:rPr>
        <w:t xml:space="preserve">• Đọc câu hỏi trước khi nghe và gạch chân các từ khóa.</w:t>
      </w:r>
    </w:p>
    <w:p w:rsidR="00000000" w:rsidDel="00000000" w:rsidP="00000000" w:rsidRDefault="00000000" w:rsidRPr="00000000" w14:paraId="000000C0">
      <w:pPr>
        <w:spacing w:after="0" w:line="276" w:lineRule="auto"/>
        <w:ind w:left="255" w:hanging="142"/>
        <w:rPr>
          <w:rFonts w:ascii="Nunito" w:cs="Nunito" w:eastAsia="Nunito" w:hAnsi="Nunito"/>
          <w:sz w:val="24"/>
          <w:szCs w:val="24"/>
        </w:rPr>
      </w:pPr>
      <w:r w:rsidDel="00000000" w:rsidR="00000000" w:rsidRPr="00000000">
        <w:rPr>
          <w:rFonts w:ascii="Nunito" w:cs="Nunito" w:eastAsia="Nunito" w:hAnsi="Nunito"/>
          <w:sz w:val="24"/>
          <w:szCs w:val="24"/>
          <w:rtl w:val="0"/>
        </w:rPr>
        <w:t xml:space="preserve">• Dự đoán nội dung hoặc loại thông tin bạn cần nghe.</w:t>
      </w:r>
    </w:p>
    <w:p w:rsidR="00000000" w:rsidDel="00000000" w:rsidP="00000000" w:rsidRDefault="00000000" w:rsidRPr="00000000" w14:paraId="000000C1">
      <w:pPr>
        <w:spacing w:after="0" w:line="276" w:lineRule="auto"/>
        <w:ind w:left="255" w:hanging="142"/>
        <w:rPr>
          <w:rFonts w:ascii="Nunito" w:cs="Nunito" w:eastAsia="Nunito" w:hAnsi="Nunito"/>
          <w:sz w:val="24"/>
          <w:szCs w:val="24"/>
        </w:rPr>
      </w:pPr>
      <w:r w:rsidDel="00000000" w:rsidR="00000000" w:rsidRPr="00000000">
        <w:rPr>
          <w:rFonts w:ascii="Nunito" w:cs="Nunito" w:eastAsia="Nunito" w:hAnsi="Nunito"/>
          <w:sz w:val="24"/>
          <w:szCs w:val="24"/>
          <w:rtl w:val="0"/>
        </w:rPr>
        <w:t xml:space="preserve">• Không chờ nghe đúng nguyên từ trong câu hỏi. Hãy chú ý những cách diễn đạt có nghĩa tương đương.</w:t>
      </w:r>
    </w:p>
    <w:p w:rsidR="00000000" w:rsidDel="00000000" w:rsidP="00000000" w:rsidRDefault="00000000" w:rsidRPr="00000000" w14:paraId="000000C2">
      <w:pPr>
        <w:spacing w:after="0" w:line="276" w:lineRule="auto"/>
        <w:ind w:left="255" w:hanging="142"/>
        <w:rPr>
          <w:rFonts w:ascii="Nunito" w:cs="Nunito" w:eastAsia="Nunito" w:hAnsi="Nunito"/>
          <w:sz w:val="24"/>
          <w:szCs w:val="24"/>
        </w:rPr>
      </w:pPr>
      <w:r w:rsidDel="00000000" w:rsidR="00000000" w:rsidRPr="00000000">
        <w:rPr>
          <w:rFonts w:ascii="Nunito" w:cs="Nunito" w:eastAsia="Nunito" w:hAnsi="Nunito"/>
          <w:sz w:val="24"/>
          <w:szCs w:val="24"/>
          <w:rtl w:val="0"/>
        </w:rPr>
        <w:t xml:space="preserve">• Nghe lần 1 để nắm ý chính.</w:t>
      </w:r>
    </w:p>
    <w:p w:rsidR="00000000" w:rsidDel="00000000" w:rsidP="00000000" w:rsidRDefault="00000000" w:rsidRPr="00000000" w14:paraId="000000C3">
      <w:pPr>
        <w:spacing w:after="0" w:line="276" w:lineRule="auto"/>
        <w:ind w:left="255" w:hanging="142"/>
        <w:rPr>
          <w:rFonts w:ascii="Nunito" w:cs="Nunito" w:eastAsia="Nunito" w:hAnsi="Nunito"/>
          <w:sz w:val="24"/>
          <w:szCs w:val="24"/>
        </w:rPr>
      </w:pPr>
      <w:r w:rsidDel="00000000" w:rsidR="00000000" w:rsidRPr="00000000">
        <w:rPr>
          <w:rFonts w:ascii="Nunito" w:cs="Nunito" w:eastAsia="Nunito" w:hAnsi="Nunito"/>
          <w:sz w:val="24"/>
          <w:szCs w:val="24"/>
          <w:rtl w:val="0"/>
        </w:rPr>
        <w:t xml:space="preserve">• Nghe lần 2 để kiểm tra các chi tiết và hoàn thiện đáp án.</w:t>
      </w:r>
    </w:p>
    <w:p w:rsidR="00000000" w:rsidDel="00000000" w:rsidP="00000000" w:rsidRDefault="00000000" w:rsidRPr="00000000" w14:paraId="000000C4">
      <w:pPr>
        <w:spacing w:after="0" w:line="276" w:lineRule="auto"/>
        <w:ind w:left="255" w:hanging="142"/>
        <w:rPr>
          <w:rFonts w:ascii="Nunito" w:cs="Nunito" w:eastAsia="Nunito" w:hAnsi="Nunito"/>
          <w:sz w:val="24"/>
          <w:szCs w:val="24"/>
        </w:rPr>
      </w:pPr>
      <w:r w:rsidDel="00000000" w:rsidR="00000000" w:rsidRPr="00000000">
        <w:rPr>
          <w:rFonts w:ascii="Nunito" w:cs="Nunito" w:eastAsia="Nunito" w:hAnsi="Nunito"/>
          <w:sz w:val="24"/>
          <w:szCs w:val="24"/>
          <w:rtl w:val="0"/>
        </w:rPr>
        <w:t xml:space="preserve">• Nghe lần 3 để xác nhận lý do chọn</w:t>
      </w:r>
    </w:p>
    <w:p w:rsidR="00000000" w:rsidDel="00000000" w:rsidP="00000000" w:rsidRDefault="00000000" w:rsidRPr="00000000" w14:paraId="000000C5">
      <w:pPr>
        <w:spacing w:after="0" w:line="276" w:lineRule="auto"/>
        <w:ind w:left="255" w:hanging="142"/>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6">
      <w:pPr>
        <w:keepNext w:val="1"/>
        <w:spacing w:after="0" w:line="276" w:lineRule="auto"/>
        <w:rPr>
          <w:rFonts w:ascii="Nunito" w:cs="Nunito" w:eastAsia="Nunito" w:hAnsi="Nunito"/>
          <w:b w:val="1"/>
          <w:bCs w:val="1"/>
          <w:sz w:val="24"/>
          <w:szCs w:val="24"/>
        </w:rPr>
      </w:pPr>
      <w:sdt>
        <w:sdtPr>
          <w:id w:val="-833149922"/>
          <w:tag w:val="goog_rdk_61"/>
        </w:sdtPr>
        <w:sdtContent>
          <w:r w:rsidDel="00000000" w:rsidR="00000000" w:rsidRPr="00000000">
            <w:rPr>
              <w:rFonts w:ascii="Andika" w:cs="Andika" w:eastAsia="Andika" w:hAnsi="Andika"/>
              <w:b w:val="1"/>
              <w:bCs w:val="1"/>
              <w:sz w:val="24"/>
              <w:szCs w:val="24"/>
              <w:rtl w:val="0"/>
            </w:rPr>
            <w:t xml:space="preserve">Nhiệm vụ 1 – TÌM Ý CHÍNH (MAIN IDEA) </w:t>
          </w:r>
        </w:sdtContent>
      </w:sdt>
    </w:p>
    <w:p w:rsidR="00000000" w:rsidDel="00000000" w:rsidP="00000000" w:rsidRDefault="00000000" w:rsidRPr="00000000" w14:paraId="000000C7">
      <w:pPr>
        <w:spacing w:after="0" w:line="276" w:lineRule="auto"/>
        <w:rPr>
          <w:rFonts w:ascii="Nunito" w:cs="Nunito" w:eastAsia="Nunito" w:hAnsi="Nunito"/>
          <w:sz w:val="24"/>
          <w:szCs w:val="24"/>
        </w:rPr>
      </w:pPr>
      <w:sdt>
        <w:sdtPr>
          <w:id w:val="912062022"/>
          <w:tag w:val="goog_rdk_62"/>
        </w:sdtPr>
        <w:sdtContent>
          <w:r w:rsidDel="00000000" w:rsidR="00000000" w:rsidRPr="00000000">
            <w:rPr>
              <w:rFonts w:ascii="Andika" w:cs="Andika" w:eastAsia="Andika" w:hAnsi="Andika"/>
              <w:sz w:val="24"/>
              <w:szCs w:val="24"/>
              <w:rtl w:val="0"/>
            </w:rPr>
            <w:t xml:space="preserve">Mở </w:t>
          </w:r>
        </w:sdtContent>
      </w:sdt>
      <w:hyperlink r:id="rId8">
        <w:r w:rsidDel="00000000" w:rsidR="00000000" w:rsidRPr="00000000">
          <w:rPr>
            <w:rFonts w:ascii="Nunito" w:cs="Nunito" w:eastAsia="Nunito" w:hAnsi="Nunito"/>
            <w:color w:val="1155cc"/>
            <w:sz w:val="24"/>
            <w:szCs w:val="24"/>
            <w:u w:val="single"/>
            <w:rtl w:val="0"/>
          </w:rPr>
          <w:t xml:space="preserve">Audio 02.06</w:t>
        </w:r>
      </w:hyperlink>
      <w:r w:rsidDel="00000000" w:rsidR="00000000" w:rsidRPr="00000000">
        <w:rPr>
          <w:rFonts w:ascii="Nunito" w:cs="Nunito" w:eastAsia="Nunito" w:hAnsi="Nunito"/>
          <w:sz w:val="24"/>
          <w:szCs w:val="24"/>
          <w:rtl w:val="0"/>
        </w:rPr>
        <w:t xml:space="preserve"> và xác nhận ý chính của đoạn hội thoại.</w:t>
      </w:r>
    </w:p>
    <w:p w:rsidR="00000000" w:rsidDel="00000000" w:rsidP="00000000" w:rsidRDefault="00000000" w:rsidRPr="00000000" w14:paraId="000000C8">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 Reporting on heavy traffic jams and road delays.</w:t>
      </w:r>
    </w:p>
    <w:p w:rsidR="00000000" w:rsidDel="00000000" w:rsidP="00000000" w:rsidRDefault="00000000" w:rsidRPr="00000000" w14:paraId="000000C9">
      <w:pPr>
        <w:spacing w:after="0"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A">
      <w:pPr>
        <w:keepNext w:val="1"/>
        <w:spacing w:after="0" w:line="276" w:lineRule="auto"/>
        <w:rPr>
          <w:rFonts w:ascii="Nunito" w:cs="Nunito" w:eastAsia="Nunito" w:hAnsi="Nunito"/>
          <w:sz w:val="24"/>
          <w:szCs w:val="24"/>
        </w:rPr>
      </w:pPr>
      <w:sdt>
        <w:sdtPr>
          <w:id w:val="-1560356835"/>
          <w:tag w:val="goog_rdk_63"/>
        </w:sdtPr>
        <w:sdtContent>
          <w:r w:rsidDel="00000000" w:rsidR="00000000" w:rsidRPr="00000000">
            <w:rPr>
              <w:rFonts w:ascii="Andika" w:cs="Andika" w:eastAsia="Andika" w:hAnsi="Andika"/>
              <w:b w:val="1"/>
              <w:bCs w:val="1"/>
              <w:sz w:val="24"/>
              <w:szCs w:val="24"/>
              <w:rtl w:val="0"/>
            </w:rPr>
            <w:t xml:space="preserve">Nhiệm vụ 2 – NỐI THÔNG TIN CHI TIẾT (MATCHING) </w:t>
          </w:r>
        </w:sdtContent>
      </w:sdt>
      <w:r w:rsidDel="00000000" w:rsidR="00000000" w:rsidRPr="00000000">
        <w:rPr>
          <w:rtl w:val="0"/>
        </w:rPr>
      </w:r>
    </w:p>
    <w:p w:rsidR="00000000" w:rsidDel="00000000" w:rsidP="00000000" w:rsidRDefault="00000000" w:rsidRPr="00000000" w14:paraId="000000CB">
      <w:pPr>
        <w:spacing w:after="0" w:line="276" w:lineRule="auto"/>
        <w:rPr>
          <w:rFonts w:ascii="Nunito" w:cs="Nunito" w:eastAsia="Nunito" w:hAnsi="Nunito"/>
          <w:sz w:val="24"/>
          <w:szCs w:val="24"/>
        </w:rPr>
      </w:pPr>
      <w:sdt>
        <w:sdtPr>
          <w:id w:val="1575805221"/>
          <w:tag w:val="goog_rdk_64"/>
        </w:sdtPr>
        <w:sdtContent>
          <w:r w:rsidDel="00000000" w:rsidR="00000000" w:rsidRPr="00000000">
            <w:rPr>
              <w:rFonts w:ascii="Andika" w:cs="Andika" w:eastAsia="Andika" w:hAnsi="Andika"/>
              <w:sz w:val="24"/>
              <w:szCs w:val="24"/>
              <w:rtl w:val="0"/>
            </w:rPr>
            <w:t xml:space="preserve">Nghe lại </w:t>
          </w:r>
        </w:sdtContent>
      </w:sdt>
      <w:hyperlink r:id="rId9">
        <w:r w:rsidDel="00000000" w:rsidR="00000000" w:rsidRPr="00000000">
          <w:rPr>
            <w:rFonts w:ascii="Nunito" w:cs="Nunito" w:eastAsia="Nunito" w:hAnsi="Nunito"/>
            <w:color w:val="1155cc"/>
            <w:sz w:val="24"/>
            <w:szCs w:val="24"/>
            <w:u w:val="single"/>
            <w:rtl w:val="0"/>
          </w:rPr>
          <w:t xml:space="preserve">Audio 02.06</w:t>
        </w:r>
      </w:hyperlink>
      <w:r w:rsidDel="00000000" w:rsidR="00000000" w:rsidRPr="00000000">
        <w:rPr>
          <w:rFonts w:ascii="Nunito" w:cs="Nunito" w:eastAsia="Nunito" w:hAnsi="Nunito"/>
          <w:sz w:val="24"/>
          <w:szCs w:val="24"/>
          <w:rtl w:val="0"/>
        </w:rPr>
        <w:t xml:space="preserve"> và nối từng địa điểm (1-5) với miêu tả chính xác (A-E). </w:t>
      </w:r>
    </w:p>
    <w:tbl>
      <w:tblPr>
        <w:tblStyle w:val="Table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125"/>
        <w:gridCol w:w="6675"/>
        <w:tblGridChange w:id="0">
          <w:tblGrid>
            <w:gridCol w:w="2265"/>
            <w:gridCol w:w="1125"/>
            <w:gridCol w:w="66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76" w:lineRule="auto"/>
              <w:jc w:val="cente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Địa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76" w:lineRule="auto"/>
              <w:jc w:val="cente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Đáp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76" w:lineRule="auto"/>
              <w:jc w:val="center"/>
              <w:rPr>
                <w:rFonts w:ascii="Nunito" w:cs="Nunito" w:eastAsia="Nunito" w:hAnsi="Nunito"/>
                <w:b w:val="1"/>
                <w:bCs w:val="1"/>
                <w:sz w:val="24"/>
                <w:szCs w:val="24"/>
              </w:rPr>
            </w:pPr>
            <w:sdt>
              <w:sdtPr>
                <w:id w:val="-804113166"/>
                <w:tag w:val="goog_rdk_65"/>
              </w:sdtPr>
              <w:sdtContent>
                <w:r w:rsidDel="00000000" w:rsidR="00000000" w:rsidRPr="00000000">
                  <w:rPr>
                    <w:rFonts w:ascii="Andika" w:cs="Andika" w:eastAsia="Andika" w:hAnsi="Andika"/>
                    <w:b w:val="1"/>
                    <w:bCs w:val="1"/>
                    <w:sz w:val="24"/>
                    <w:szCs w:val="24"/>
                    <w:rtl w:val="0"/>
                  </w:rPr>
                  <w:t xml:space="preserve">Miêu tả</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1. M3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 No major problems are expected at present.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2. M4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 A technical problem is affecting flights.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3. M1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 A road accident is causing heavy traffic.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4. Trains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D. A broken-down vehicle caused a long delay earlier.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5. Gatwick Airport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E. The situation is better than before, with little congestion.</w:t>
            </w:r>
          </w:p>
        </w:tc>
      </w:tr>
    </w:tbl>
    <w:p w:rsidR="00000000" w:rsidDel="00000000" w:rsidP="00000000" w:rsidRDefault="00000000" w:rsidRPr="00000000" w14:paraId="000000DE">
      <w:pPr>
        <w:spacing w:after="0"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F">
      <w:pPr>
        <w:spacing w:after="0" w:line="276" w:lineRule="auto"/>
        <w:rPr>
          <w:rFonts w:ascii="Nunito" w:cs="Nunito" w:eastAsia="Nunito" w:hAnsi="Nunito"/>
          <w:b w:val="1"/>
          <w:bCs w:val="1"/>
          <w:sz w:val="24"/>
          <w:szCs w:val="24"/>
        </w:rPr>
      </w:pPr>
      <w:sdt>
        <w:sdtPr>
          <w:id w:val="785635874"/>
          <w:tag w:val="goog_rdk_66"/>
        </w:sdtPr>
        <w:sdtContent>
          <w:r w:rsidDel="00000000" w:rsidR="00000000" w:rsidRPr="00000000">
            <w:rPr>
              <w:rFonts w:ascii="Andika" w:cs="Andika" w:eastAsia="Andika" w:hAnsi="Andika"/>
              <w:b w:val="1"/>
              <w:bCs w:val="1"/>
              <w:sz w:val="24"/>
              <w:szCs w:val="24"/>
              <w:rtl w:val="0"/>
            </w:rPr>
            <w:t xml:space="preserve">Nhiệm vụ 3 – TRẮC NGHIỆM LỰA CHỌN CHI TIẾT (MULTIPLE CHOICE QUESTIONS) </w:t>
          </w:r>
        </w:sdtContent>
      </w:sdt>
    </w:p>
    <w:p w:rsidR="00000000" w:rsidDel="00000000" w:rsidP="00000000" w:rsidRDefault="00000000" w:rsidRPr="00000000" w14:paraId="000000E0">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Gạch chân từ khóa (keywords) trong câu hỏi, chú ý các thông tin số đo thời gian và địa điểm trong bài nghe để chọn đáp án A, B hoặc C đúng nhất (có thể nghe </w:t>
      </w:r>
      <w:hyperlink r:id="rId10">
        <w:r w:rsidDel="00000000" w:rsidR="00000000" w:rsidRPr="00000000">
          <w:rPr>
            <w:rFonts w:ascii="Nunito" w:cs="Nunito" w:eastAsia="Nunito" w:hAnsi="Nunito"/>
            <w:color w:val="1155cc"/>
            <w:sz w:val="24"/>
            <w:szCs w:val="24"/>
            <w:u w:val="single"/>
            <w:rtl w:val="0"/>
          </w:rPr>
          <w:t xml:space="preserve">Audio 02.06</w:t>
        </w:r>
      </w:hyperlink>
      <w:sdt>
        <w:sdtPr>
          <w:id w:val="-884829584"/>
          <w:tag w:val="goog_rdk_67"/>
        </w:sdtPr>
        <w:sdtContent>
          <w:r w:rsidDel="00000000" w:rsidR="00000000" w:rsidRPr="00000000">
            <w:rPr>
              <w:rFonts w:ascii="Andika" w:cs="Andika" w:eastAsia="Andika" w:hAnsi="Andika"/>
              <w:sz w:val="24"/>
              <w:szCs w:val="24"/>
              <w:rtl w:val="0"/>
            </w:rPr>
            <w:t xml:space="preserve"> lần thứ 3).</w:t>
          </w:r>
        </w:sdtContent>
      </w:sdt>
    </w:p>
    <w:tbl>
      <w:tblPr>
        <w:tblStyle w:val="Table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20"/>
        <w:gridCol w:w="1260"/>
        <w:gridCol w:w="8055"/>
        <w:tblGridChange w:id="0">
          <w:tblGrid>
            <w:gridCol w:w="720"/>
            <w:gridCol w:w="1260"/>
            <w:gridCol w:w="80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76" w:lineRule="auto"/>
              <w:jc w:val="cente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Câu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76" w:lineRule="auto"/>
              <w:jc w:val="cente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Đáp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76" w:lineRule="auto"/>
              <w:jc w:val="center"/>
              <w:rPr>
                <w:rFonts w:ascii="Nunito" w:cs="Nunito" w:eastAsia="Nunito" w:hAnsi="Nunito"/>
                <w:sz w:val="24"/>
                <w:szCs w:val="24"/>
              </w:rPr>
            </w:pPr>
            <w:sdt>
              <w:sdtPr>
                <w:id w:val="-1460945218"/>
                <w:tag w:val="goog_rdk_68"/>
              </w:sdtPr>
              <w:sdtContent>
                <w:r w:rsidDel="00000000" w:rsidR="00000000" w:rsidRPr="00000000">
                  <w:rPr>
                    <w:rFonts w:ascii="Andika" w:cs="Andika" w:eastAsia="Andika" w:hAnsi="Andika"/>
                    <w:b w:val="1"/>
                    <w:bCs w:val="1"/>
                    <w:sz w:val="24"/>
                    <w:szCs w:val="24"/>
                    <w:rtl w:val="0"/>
                  </w:rPr>
                  <w:t xml:space="preserve">Giải thích</w:t>
                </w:r>
              </w:sdtContent>
            </w:sdt>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76" w:lineRule="auto"/>
              <w:rPr>
                <w:rFonts w:ascii="Nunito" w:cs="Nunito" w:eastAsia="Nunito" w:hAnsi="Nunito"/>
                <w:sz w:val="24"/>
                <w:szCs w:val="24"/>
              </w:rPr>
            </w:pPr>
            <w:sdt>
              <w:sdtPr>
                <w:id w:val="-2092935292"/>
                <w:tag w:val="goog_rdk_69"/>
              </w:sdtPr>
              <w:sdtContent>
                <w:r w:rsidDel="00000000" w:rsidR="00000000" w:rsidRPr="00000000">
                  <w:rPr>
                    <w:rFonts w:ascii="Andika" w:cs="Andika" w:eastAsia="Andika" w:hAnsi="Andika"/>
                    <w:sz w:val="24"/>
                    <w:szCs w:val="24"/>
                    <w:rtl w:val="0"/>
                  </w:rPr>
                  <w:t xml:space="preserve">Mưa lớn và một vụ tai nạn gây ùn tắc trên M3.</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76" w:lineRule="auto"/>
              <w:rPr>
                <w:rFonts w:ascii="Nunito" w:cs="Nunito" w:eastAsia="Nunito" w:hAnsi="Nunito"/>
                <w:sz w:val="24"/>
                <w:szCs w:val="24"/>
              </w:rPr>
            </w:pPr>
            <w:sdt>
              <w:sdtPr>
                <w:id w:val="1445945411"/>
                <w:tag w:val="goog_rdk_70"/>
              </w:sdtPr>
              <w:sdtContent>
                <w:r w:rsidDel="00000000" w:rsidR="00000000" w:rsidRPr="00000000">
                  <w:rPr>
                    <w:rFonts w:ascii="Andika" w:cs="Andika" w:eastAsia="Andika" w:hAnsi="Andika"/>
                    <w:sz w:val="24"/>
                    <w:szCs w:val="24"/>
                    <w:rtl w:val="0"/>
                  </w:rPr>
                  <w:t xml:space="preserve">Một xe tải bị hỏng gần Swindon.</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Người dẫn chương trình đề cập đến A429 như một tuyến đường thay thế.</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Một lễ hội âm nhạc ở Leeds có thể khiến M1 đông xe hơn vào ngày hôm sau.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Hệ thống tàu hỏa nhìn chung đang hoạt động bình thường.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276" w:lineRule="auto"/>
              <w:rPr>
                <w:rFonts w:ascii="Nunito" w:cs="Nunito" w:eastAsia="Nunito" w:hAnsi="Nunito"/>
                <w:sz w:val="24"/>
                <w:szCs w:val="24"/>
              </w:rPr>
            </w:pPr>
            <w:sdt>
              <w:sdtPr>
                <w:id w:val="797363154"/>
                <w:tag w:val="goog_rdk_71"/>
              </w:sdtPr>
              <w:sdtContent>
                <w:r w:rsidDel="00000000" w:rsidR="00000000" w:rsidRPr="00000000">
                  <w:rPr>
                    <w:rFonts w:ascii="Andika" w:cs="Andika" w:eastAsia="Andika" w:hAnsi="Andika"/>
                    <w:sz w:val="24"/>
                    <w:szCs w:val="24"/>
                    <w:rtl w:val="0"/>
                  </w:rPr>
                  <w:t xml:space="preserve">Hệ thống máy tính tại sân bay Gatwick gặp sự cố.</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276" w:lineRule="auto"/>
              <w:rPr>
                <w:rFonts w:ascii="Nunito" w:cs="Nunito" w:eastAsia="Nunito" w:hAnsi="Nunito"/>
                <w:sz w:val="24"/>
                <w:szCs w:val="24"/>
              </w:rPr>
            </w:pPr>
            <w:sdt>
              <w:sdtPr>
                <w:id w:val="-1290608554"/>
                <w:tag w:val="goog_rdk_72"/>
              </w:sdtPr>
              <w:sdtContent>
                <w:r w:rsidDel="00000000" w:rsidR="00000000" w:rsidRPr="00000000">
                  <w:rPr>
                    <w:rFonts w:ascii="Andika" w:cs="Andika" w:eastAsia="Andika" w:hAnsi="Andika"/>
                    <w:sz w:val="24"/>
                    <w:szCs w:val="24"/>
                    <w:rtl w:val="0"/>
                  </w:rPr>
                  <w:t xml:space="preserve">Chuyến bay bị trì hoãn hơn 12 tiếng.</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Jackie và Bob cuối cùng đã lên máy bay.</w:t>
            </w:r>
          </w:p>
        </w:tc>
      </w:tr>
    </w:tbl>
    <w:p w:rsidR="00000000" w:rsidDel="00000000" w:rsidP="00000000" w:rsidRDefault="00000000" w:rsidRPr="00000000" w14:paraId="000000FC">
      <w:pPr>
        <w:spacing w:after="0"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D">
      <w:pPr>
        <w:keepNext w:val="1"/>
        <w:spacing w:after="0" w:line="276"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Bài tập 10. ĐỌC (READING) – 30 PHÚT </w:t>
      </w:r>
    </w:p>
    <w:p w:rsidR="00000000" w:rsidDel="00000000" w:rsidP="00000000" w:rsidRDefault="00000000" w:rsidRPr="00000000" w14:paraId="000000FE">
      <w:pPr>
        <w:spacing w:after="0" w:line="276" w:lineRule="auto"/>
        <w:rPr>
          <w:rFonts w:ascii="Nunito" w:cs="Nunito" w:eastAsia="Nunito" w:hAnsi="Nunito"/>
          <w:sz w:val="24"/>
          <w:szCs w:val="24"/>
        </w:rPr>
      </w:pPr>
      <w:sdt>
        <w:sdtPr>
          <w:id w:val="1403619419"/>
          <w:tag w:val="goog_rdk_73"/>
        </w:sdtPr>
        <w:sdtContent>
          <w:r w:rsidDel="00000000" w:rsidR="00000000" w:rsidRPr="00000000">
            <w:rPr>
              <w:rFonts w:ascii="Andika" w:cs="Andika" w:eastAsia="Andika" w:hAnsi="Andika"/>
              <w:b w:val="1"/>
              <w:bCs w:val="1"/>
              <w:sz w:val="24"/>
              <w:szCs w:val="24"/>
              <w:rtl w:val="0"/>
            </w:rPr>
            <w:t xml:space="preserve">Nhiệm vụ 1 – Multiple Choice </w:t>
          </w:r>
        </w:sdtContent>
      </w:sdt>
      <w:r w:rsidDel="00000000" w:rsidR="00000000" w:rsidRPr="00000000">
        <w:rPr>
          <w:rFonts w:ascii="Nunito" w:cs="Nunito" w:eastAsia="Nunito" w:hAnsi="Nunito"/>
          <w:sz w:val="24"/>
          <w:szCs w:val="24"/>
          <w:rtl w:val="0"/>
        </w:rPr>
        <w:t xml:space="preserve">Choose the correct answer, A, B or C.</w:t>
      </w:r>
    </w:p>
    <w:p w:rsidR="00000000" w:rsidDel="00000000" w:rsidP="00000000" w:rsidRDefault="00000000" w:rsidRPr="00000000" w14:paraId="000000FF">
      <w:pPr>
        <w:numPr>
          <w:ilvl w:val="0"/>
          <w:numId w:val="6"/>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B. To spend a relaxing weekend (Đoạn 1: "...decided to spend a weekend in a small coastal town... expected a relaxing journey...")   </w:t>
      </w:r>
    </w:p>
    <w:p w:rsidR="00000000" w:rsidDel="00000000" w:rsidP="00000000" w:rsidRDefault="00000000" w:rsidRPr="00000000" w14:paraId="00000100">
      <w:pPr>
        <w:numPr>
          <w:ilvl w:val="0"/>
          <w:numId w:val="6"/>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 There was a technical problem (Đoạn 2: "...our train was delayed because of a technical problem.")   </w:t>
      </w:r>
    </w:p>
    <w:p w:rsidR="00000000" w:rsidDel="00000000" w:rsidP="00000000" w:rsidRDefault="00000000" w:rsidRPr="00000000" w14:paraId="00000101">
      <w:pPr>
        <w:numPr>
          <w:ilvl w:val="0"/>
          <w:numId w:val="6"/>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 Travel by bus (Đoạn 2: "...we decided to take a bus instead.")   </w:t>
      </w:r>
    </w:p>
    <w:p w:rsidR="00000000" w:rsidDel="00000000" w:rsidP="00000000" w:rsidRDefault="00000000" w:rsidRPr="00000000" w14:paraId="00000102">
      <w:pPr>
        <w:numPr>
          <w:ilvl w:val="0"/>
          <w:numId w:val="6"/>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B. There was a traffic jam (Đoạn 3: "Unfortunately, the bus got stuck in a traffic jam...")   </w:t>
      </w:r>
    </w:p>
    <w:p w:rsidR="00000000" w:rsidDel="00000000" w:rsidP="00000000" w:rsidRDefault="00000000" w:rsidRPr="00000000" w14:paraId="00000103">
      <w:pPr>
        <w:numPr>
          <w:ilvl w:val="0"/>
          <w:numId w:val="6"/>
        </w:numPr>
        <w:spacing w:after="0" w:line="276"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 They explored the area by bicycle (Đoạn 4: "The next morning, we rented bicycles and explored the coastline.")</w:t>
      </w:r>
    </w:p>
    <w:p w:rsidR="00000000" w:rsidDel="00000000" w:rsidP="00000000" w:rsidRDefault="00000000" w:rsidRPr="00000000" w14:paraId="00000104">
      <w:pPr>
        <w:spacing w:after="0"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5">
      <w:pPr>
        <w:spacing w:after="0" w:line="276" w:lineRule="auto"/>
        <w:rPr>
          <w:rFonts w:ascii="Nunito" w:cs="Nunito" w:eastAsia="Nunito" w:hAnsi="Nunito"/>
          <w:b w:val="1"/>
          <w:bCs w:val="1"/>
          <w:sz w:val="24"/>
          <w:szCs w:val="24"/>
        </w:rPr>
      </w:pPr>
      <w:sdt>
        <w:sdtPr>
          <w:id w:val="-1087763808"/>
          <w:tag w:val="goog_rdk_74"/>
        </w:sdtPr>
        <w:sdtContent>
          <w:r w:rsidDel="00000000" w:rsidR="00000000" w:rsidRPr="00000000">
            <w:rPr>
              <w:rFonts w:ascii="Andika" w:cs="Andika" w:eastAsia="Andika" w:hAnsi="Andika"/>
              <w:b w:val="1"/>
              <w:bCs w:val="1"/>
              <w:sz w:val="24"/>
              <w:szCs w:val="24"/>
              <w:rtl w:val="0"/>
            </w:rPr>
            <w:t xml:space="preserve">Nhiệm vụ 2 – Short Answer</w:t>
          </w:r>
        </w:sdtContent>
      </w:sdt>
    </w:p>
    <w:p w:rsidR="00000000" w:rsidDel="00000000" w:rsidP="00000000" w:rsidRDefault="00000000" w:rsidRPr="00000000" w14:paraId="00000106">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Answer the questions using NO MORE THAN THREE WORDS AND/OR A NUMBER.</w:t>
      </w:r>
    </w:p>
    <w:p w:rsidR="00000000" w:rsidDel="00000000" w:rsidP="00000000" w:rsidRDefault="00000000" w:rsidRPr="00000000" w14:paraId="00000107">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6. late afternoon (Đoạn 3: "By the time we reached the coast, it was already late afternoon.")   </w:t>
      </w:r>
    </w:p>
    <w:p w:rsidR="00000000" w:rsidDel="00000000" w:rsidP="00000000" w:rsidRDefault="00000000" w:rsidRPr="00000000" w14:paraId="00000108">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7. (a) seafood restaurant / small seafood restaurant (Đoạn 4: "...had lunch at a small seafood restaurant.")   </w:t>
      </w:r>
    </w:p>
    <w:p w:rsidR="00000000" w:rsidDel="00000000" w:rsidP="00000000" w:rsidRDefault="00000000" w:rsidRPr="00000000" w14:paraId="00000109">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8. memorable (Đoạn 4: "...agreed that the weekend was memorable.")</w:t>
      </w:r>
    </w:p>
    <w:p w:rsidR="00000000" w:rsidDel="00000000" w:rsidP="00000000" w:rsidRDefault="00000000" w:rsidRPr="00000000" w14:paraId="0000010A">
      <w:pPr>
        <w:spacing w:after="0"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B">
      <w:pPr>
        <w:spacing w:after="0" w:line="276" w:lineRule="auto"/>
        <w:rPr>
          <w:rFonts w:ascii="Nunito" w:cs="Nunito" w:eastAsia="Nunito" w:hAnsi="Nunito"/>
          <w:b w:val="1"/>
          <w:bCs w:val="1"/>
          <w:sz w:val="24"/>
          <w:szCs w:val="24"/>
        </w:rPr>
      </w:pPr>
      <w:sdt>
        <w:sdtPr>
          <w:id w:val="244848926"/>
          <w:tag w:val="goog_rdk_75"/>
        </w:sdtPr>
        <w:sdtContent>
          <w:r w:rsidDel="00000000" w:rsidR="00000000" w:rsidRPr="00000000">
            <w:rPr>
              <w:rFonts w:ascii="Andika" w:cs="Andika" w:eastAsia="Andika" w:hAnsi="Andika"/>
              <w:b w:val="1"/>
              <w:bCs w:val="1"/>
              <w:sz w:val="24"/>
              <w:szCs w:val="24"/>
              <w:rtl w:val="0"/>
            </w:rPr>
            <w:t xml:space="preserve">Bài tập 11. NÓI (SPEAKING)- 15 PHÚT</w:t>
          </w:r>
        </w:sdtContent>
      </w:sdt>
    </w:p>
    <w:p w:rsidR="00000000" w:rsidDel="00000000" w:rsidP="00000000" w:rsidRDefault="00000000" w:rsidRPr="00000000" w14:paraId="0000010C">
      <w:pPr>
        <w:spacing w:after="0" w:line="276"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Topic: Describe a memorable travel experience</w:t>
      </w:r>
    </w:p>
    <w:p w:rsidR="00000000" w:rsidDel="00000000" w:rsidP="00000000" w:rsidRDefault="00000000" w:rsidRPr="00000000" w14:paraId="0000010D">
      <w:pPr>
        <w:spacing w:after="0" w:line="276" w:lineRule="auto"/>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Record a 60–90-second talk about a memorable journey or holiday. It can be a real experience or an imagined one.</w:t>
      </w:r>
    </w:p>
    <w:p w:rsidR="00000000" w:rsidDel="00000000" w:rsidP="00000000" w:rsidRDefault="00000000" w:rsidRPr="00000000" w14:paraId="0000010E">
      <w:pPr>
        <w:spacing w:after="0" w:line="276" w:lineRule="auto"/>
        <w:rPr>
          <w:rFonts w:ascii="Nunito" w:cs="Nunito" w:eastAsia="Nunito" w:hAnsi="Nunito"/>
          <w:i w:val="1"/>
          <w:iCs w:val="1"/>
          <w:sz w:val="24"/>
          <w:szCs w:val="24"/>
        </w:rPr>
      </w:pPr>
      <w:r w:rsidDel="00000000" w:rsidR="00000000" w:rsidRPr="00000000">
        <w:rPr>
          <w:rtl w:val="0"/>
        </w:rPr>
      </w:r>
    </w:p>
    <w:p w:rsidR="00000000" w:rsidDel="00000000" w:rsidP="00000000" w:rsidRDefault="00000000" w:rsidRPr="00000000" w14:paraId="0000010F">
      <w:pPr>
        <w:spacing w:after="0" w:line="276" w:lineRule="auto"/>
        <w:rPr>
          <w:rFonts w:ascii="Nunito" w:cs="Nunito" w:eastAsia="Nunito" w:hAnsi="Nunito"/>
          <w:b w:val="1"/>
          <w:bCs w:val="1"/>
          <w:sz w:val="24"/>
          <w:szCs w:val="24"/>
        </w:rPr>
      </w:pPr>
      <w:sdt>
        <w:sdtPr>
          <w:id w:val="-877305092"/>
          <w:tag w:val="goog_rdk_76"/>
        </w:sdtPr>
        <w:sdtContent>
          <w:r w:rsidDel="00000000" w:rsidR="00000000" w:rsidRPr="00000000">
            <w:rPr>
              <w:rFonts w:ascii="Andika" w:cs="Andika" w:eastAsia="Andika" w:hAnsi="Andika"/>
              <w:b w:val="1"/>
              <w:bCs w:val="1"/>
              <w:sz w:val="24"/>
              <w:szCs w:val="24"/>
              <w:rtl w:val="0"/>
            </w:rPr>
            <w:t xml:space="preserve">Bước 1 – Chuẩn bị ý tưởng</w:t>
          </w:r>
        </w:sdtContent>
      </w:sdt>
    </w:p>
    <w:p w:rsidR="00000000" w:rsidDel="00000000" w:rsidP="00000000" w:rsidRDefault="00000000" w:rsidRPr="00000000" w14:paraId="00000110">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Dành khoảng 3–5 phút để ghi những ý chính vào bảng dưới đây.</w:t>
      </w:r>
    </w:p>
    <w:tbl>
      <w:tblPr>
        <w:tblStyle w:val="Table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7290"/>
        <w:tblGridChange w:id="0">
          <w:tblGrid>
            <w:gridCol w:w="2775"/>
            <w:gridCol w:w="72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76" w:lineRule="auto"/>
              <w:jc w:val="center"/>
              <w:rPr>
                <w:rFonts w:ascii="Nunito" w:cs="Nunito" w:eastAsia="Nunito" w:hAnsi="Nunito"/>
                <w:sz w:val="24"/>
                <w:szCs w:val="24"/>
              </w:rPr>
            </w:pPr>
            <w:sdt>
              <w:sdtPr>
                <w:id w:val="142713794"/>
                <w:tag w:val="goog_rdk_77"/>
              </w:sdtPr>
              <w:sdtContent>
                <w:r w:rsidDel="00000000" w:rsidR="00000000" w:rsidRPr="00000000">
                  <w:rPr>
                    <w:rFonts w:ascii="Andika" w:cs="Andika" w:eastAsia="Andika" w:hAnsi="Andika"/>
                    <w:b w:val="1"/>
                    <w:bCs w:val="1"/>
                    <w:sz w:val="24"/>
                    <w:szCs w:val="24"/>
                    <w:rtl w:val="0"/>
                  </w:rPr>
                  <w:t xml:space="preserve">Nội dung</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276" w:lineRule="auto"/>
              <w:jc w:val="center"/>
              <w:rPr>
                <w:rFonts w:ascii="Nunito" w:cs="Nunito" w:eastAsia="Nunito" w:hAnsi="Nunito"/>
                <w:sz w:val="24"/>
                <w:szCs w:val="24"/>
              </w:rPr>
            </w:pPr>
            <w:sdt>
              <w:sdtPr>
                <w:id w:val="-1845110321"/>
                <w:tag w:val="goog_rdk_78"/>
              </w:sdtPr>
              <w:sdtContent>
                <w:r w:rsidDel="00000000" w:rsidR="00000000" w:rsidRPr="00000000">
                  <w:rPr>
                    <w:rFonts w:ascii="Andika" w:cs="Andika" w:eastAsia="Andika" w:hAnsi="Andika"/>
                    <w:b w:val="1"/>
                    <w:bCs w:val="1"/>
                    <w:sz w:val="24"/>
                    <w:szCs w:val="24"/>
                    <w:rtl w:val="0"/>
                  </w:rPr>
                  <w:t xml:space="preserve">Ghi chú của bạn</w:t>
                </w:r>
              </w:sdtContent>
            </w:sdt>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When and where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Last summer, Da Nang city.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Who you travelled with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My best friend, Nam.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What you were doing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We were riding a motorbike to Ba Na Hills.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What happened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Heavy rain started, and our motorbike got a flat tire in the middle of nowhere.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How the experience ended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 friendly local mechanic helped us fix the bike and offered us hot tea.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Your feelings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Grateful, relieved, and happy. </w:t>
            </w:r>
          </w:p>
        </w:tc>
      </w:tr>
    </w:tbl>
    <w:p w:rsidR="00000000" w:rsidDel="00000000" w:rsidP="00000000" w:rsidRDefault="00000000" w:rsidRPr="00000000" w14:paraId="0000011F">
      <w:pPr>
        <w:spacing w:after="0" w:line="276" w:lineRule="auto"/>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120">
      <w:pPr>
        <w:spacing w:after="0" w:line="276" w:lineRule="auto"/>
        <w:rPr>
          <w:rFonts w:ascii="Nunito" w:cs="Nunito" w:eastAsia="Nunito" w:hAnsi="Nunito"/>
          <w:b w:val="1"/>
          <w:bCs w:val="1"/>
          <w:sz w:val="24"/>
          <w:szCs w:val="24"/>
        </w:rPr>
      </w:pPr>
      <w:sdt>
        <w:sdtPr>
          <w:id w:val="-229922580"/>
          <w:tag w:val="goog_rdk_79"/>
        </w:sdtPr>
        <w:sdtContent>
          <w:r w:rsidDel="00000000" w:rsidR="00000000" w:rsidRPr="00000000">
            <w:rPr>
              <w:rFonts w:ascii="Andika" w:cs="Andika" w:eastAsia="Andika" w:hAnsi="Andika"/>
              <w:b w:val="1"/>
              <w:bCs w:val="1"/>
              <w:sz w:val="24"/>
              <w:szCs w:val="24"/>
              <w:rtl w:val="0"/>
            </w:rPr>
            <w:t xml:space="preserve">Bước 2 – Luyện nói</w:t>
          </w:r>
        </w:sdtContent>
      </w:sdt>
    </w:p>
    <w:p w:rsidR="00000000" w:rsidDel="00000000" w:rsidP="00000000" w:rsidRDefault="00000000" w:rsidRPr="00000000" w14:paraId="00000121">
      <w:pPr>
        <w:spacing w:after="0" w:line="276" w:lineRule="auto"/>
        <w:rPr>
          <w:rFonts w:ascii="Nunito" w:cs="Nunito" w:eastAsia="Nunito" w:hAnsi="Nunito"/>
          <w:b w:val="1"/>
          <w:bCs w:val="1"/>
          <w:sz w:val="24"/>
          <w:szCs w:val="24"/>
        </w:rPr>
      </w:pPr>
      <w:sdt>
        <w:sdtPr>
          <w:id w:val="909270424"/>
          <w:tag w:val="goog_rdk_80"/>
        </w:sdtPr>
        <w:sdtContent>
          <w:r w:rsidDel="00000000" w:rsidR="00000000" w:rsidRPr="00000000">
            <w:rPr>
              <w:rFonts w:ascii="Andika" w:cs="Andika" w:eastAsia="Andika" w:hAnsi="Andika"/>
              <w:b w:val="1"/>
              <w:bCs w:val="1"/>
              <w:sz w:val="24"/>
              <w:szCs w:val="24"/>
              <w:rtl w:val="0"/>
            </w:rPr>
            <w:t xml:space="preserve">Bước 3 – Ghi âm và nghe lại</w:t>
          </w:r>
        </w:sdtContent>
      </w:sdt>
    </w:p>
    <w:p w:rsidR="00000000" w:rsidDel="00000000" w:rsidP="00000000" w:rsidRDefault="00000000" w:rsidRPr="00000000" w14:paraId="00000122">
      <w:pPr>
        <w:spacing w:after="0" w:line="276" w:lineRule="auto"/>
        <w:rPr>
          <w:rFonts w:ascii="Nunito" w:cs="Nunito" w:eastAsia="Nunito" w:hAnsi="Nunito"/>
          <w:sz w:val="24"/>
          <w:szCs w:val="24"/>
        </w:rPr>
      </w:pPr>
      <w:sdt>
        <w:sdtPr>
          <w:id w:val="1563176630"/>
          <w:tag w:val="goog_rdk_81"/>
        </w:sdtPr>
        <w:sdtContent>
          <w:r w:rsidDel="00000000" w:rsidR="00000000" w:rsidRPr="00000000">
            <w:rPr>
              <w:rFonts w:ascii="Andika" w:cs="Andika" w:eastAsia="Andika" w:hAnsi="Andika"/>
              <w:sz w:val="24"/>
              <w:szCs w:val="24"/>
              <w:rtl w:val="0"/>
            </w:rPr>
            <w:t xml:space="preserve">Bài mẫu: </w:t>
          </w:r>
        </w:sdtContent>
      </w:sdt>
    </w:p>
    <w:p w:rsidR="00000000" w:rsidDel="00000000" w:rsidP="00000000" w:rsidRDefault="00000000" w:rsidRPr="00000000" w14:paraId="00000123">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"Last summer, my best friend and I had an unforgettable trip to Da Nang. On the second day, while we were riding a motorbike to Ba Na Hills, it suddenly started to rain heavily. To make matters worse, our bike got a flat tire in a quiet area. We were feeling quite anxious because we couldn't find any repair shops nearby. Fortunately, a friendly local resident saw us, helped us drag the bike to his house, and fixed the tire for us. He even served us warm tea while we were waiting. The trip took longer than planned, but we felt extremely grateful for the hospitality of the local people. It turned out to be a really special memory for both of us."</w:t>
      </w:r>
    </w:p>
    <w:p w:rsidR="00000000" w:rsidDel="00000000" w:rsidP="00000000" w:rsidRDefault="00000000" w:rsidRPr="00000000" w14:paraId="00000124">
      <w:pPr>
        <w:spacing w:after="0"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5">
      <w:pPr>
        <w:keepNext w:val="1"/>
        <w:spacing w:after="0" w:line="276"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 TỰ ĐÁNH GIÁ (15 PHÚT)</w:t>
      </w:r>
      <w:r w:rsidDel="00000000" w:rsidR="00000000" w:rsidRPr="00000000">
        <w:rPr>
          <w:rtl w:val="0"/>
        </w:rPr>
      </w:r>
    </w:p>
    <w:p w:rsidR="00000000" w:rsidDel="00000000" w:rsidP="00000000" w:rsidRDefault="00000000" w:rsidRPr="00000000" w14:paraId="00000126">
      <w:pPr>
        <w:keepNext w:val="1"/>
        <w:spacing w:after="0" w:line="276" w:lineRule="auto"/>
        <w:rPr>
          <w:rFonts w:ascii="Nunito" w:cs="Nunito" w:eastAsia="Nunito" w:hAnsi="Nunito"/>
          <w:sz w:val="24"/>
          <w:szCs w:val="24"/>
        </w:rPr>
      </w:pPr>
      <w:sdt>
        <w:sdtPr>
          <w:id w:val="-895895470"/>
          <w:tag w:val="goog_rdk_82"/>
        </w:sdtPr>
        <w:sdtContent>
          <w:r w:rsidDel="00000000" w:rsidR="00000000" w:rsidRPr="00000000">
            <w:rPr>
              <w:rFonts w:ascii="Andika" w:cs="Andika" w:eastAsia="Andika" w:hAnsi="Andika"/>
              <w:b w:val="1"/>
              <w:bCs w:val="1"/>
              <w:sz w:val="24"/>
              <w:szCs w:val="24"/>
              <w:rtl w:val="0"/>
            </w:rPr>
            <w:t xml:space="preserve">1. Kiểm tra kết quả bài tập</w:t>
          </w:r>
        </w:sdtContent>
      </w:sdt>
      <w:r w:rsidDel="00000000" w:rsidR="00000000" w:rsidRPr="00000000">
        <w:rPr>
          <w:rtl w:val="0"/>
        </w:rPr>
      </w:r>
    </w:p>
    <w:p w:rsidR="00000000" w:rsidDel="00000000" w:rsidP="00000000" w:rsidRDefault="00000000" w:rsidRPr="00000000" w14:paraId="00000127">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Sau khi hoàn thành, đối chiếu với Đáp án (Answer Key) và ghi số câu đúng.</w:t>
      </w:r>
    </w:p>
    <w:tbl>
      <w:tblPr>
        <w:tblStyle w:val="Table6"/>
        <w:tblW w:w="96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290"/>
        <w:gridCol w:w="1260"/>
        <w:gridCol w:w="7080"/>
        <w:tblGridChange w:id="0">
          <w:tblGrid>
            <w:gridCol w:w="1290"/>
            <w:gridCol w:w="1260"/>
            <w:gridCol w:w="7080"/>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128">
            <w:pPr>
              <w:spacing w:after="0" w:line="276" w:lineRule="auto"/>
              <w:rPr>
                <w:rFonts w:ascii="Nunito" w:cs="Nunito" w:eastAsia="Nunito" w:hAnsi="Nunito"/>
                <w:sz w:val="24"/>
                <w:szCs w:val="24"/>
              </w:rPr>
            </w:pPr>
            <w:sdt>
              <w:sdtPr>
                <w:id w:val="422113901"/>
                <w:tag w:val="goog_rdk_83"/>
              </w:sdtPr>
              <w:sdtContent>
                <w:r w:rsidDel="00000000" w:rsidR="00000000" w:rsidRPr="00000000">
                  <w:rPr>
                    <w:rFonts w:ascii="Andika" w:cs="Andika" w:eastAsia="Andika" w:hAnsi="Andika"/>
                    <w:b w:val="1"/>
                    <w:bCs w:val="1"/>
                    <w:sz w:val="24"/>
                    <w:szCs w:val="24"/>
                    <w:rtl w:val="0"/>
                  </w:rPr>
                  <w:t xml:space="preserve">Nội dung</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129">
            <w:pPr>
              <w:spacing w:after="0" w:line="276" w:lineRule="auto"/>
              <w:rPr>
                <w:rFonts w:ascii="Nunito" w:cs="Nunito" w:eastAsia="Nunito" w:hAnsi="Nunito"/>
                <w:sz w:val="24"/>
                <w:szCs w:val="24"/>
              </w:rPr>
            </w:pPr>
            <w:sdt>
              <w:sdtPr>
                <w:id w:val="-1856080915"/>
                <w:tag w:val="goog_rdk_84"/>
              </w:sdtPr>
              <w:sdtContent>
                <w:r w:rsidDel="00000000" w:rsidR="00000000" w:rsidRPr="00000000">
                  <w:rPr>
                    <w:rFonts w:ascii="Andika" w:cs="Andika" w:eastAsia="Andika" w:hAnsi="Andika"/>
                    <w:b w:val="1"/>
                    <w:bCs w:val="1"/>
                    <w:sz w:val="24"/>
                    <w:szCs w:val="24"/>
                    <w:rtl w:val="0"/>
                  </w:rPr>
                  <w:t xml:space="preserve">Bài tập</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12A">
            <w:pPr>
              <w:spacing w:after="0" w:line="276" w:lineRule="auto"/>
              <w:rPr>
                <w:rFonts w:ascii="Nunito" w:cs="Nunito" w:eastAsia="Nunito" w:hAnsi="Nunito"/>
                <w:sz w:val="24"/>
                <w:szCs w:val="24"/>
              </w:rPr>
            </w:pPr>
            <w:sdt>
              <w:sdtPr>
                <w:id w:val="2067950268"/>
                <w:tag w:val="goog_rdk_85"/>
              </w:sdtPr>
              <w:sdtContent>
                <w:r w:rsidDel="00000000" w:rsidR="00000000" w:rsidRPr="00000000">
                  <w:rPr>
                    <w:rFonts w:ascii="Andika" w:cs="Andika" w:eastAsia="Andika" w:hAnsi="Andika"/>
                    <w:b w:val="1"/>
                    <w:bCs w:val="1"/>
                    <w:sz w:val="24"/>
                    <w:szCs w:val="24"/>
                    <w:rtl w:val="0"/>
                  </w:rPr>
                  <w:t xml:space="preserve">Kết quả</w:t>
                </w:r>
              </w:sdtContent>
            </w:sdt>
            <w:r w:rsidDel="00000000" w:rsidR="00000000" w:rsidRPr="00000000">
              <w:rPr>
                <w:rtl w:val="0"/>
              </w:rPr>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12B">
            <w:pPr>
              <w:spacing w:after="0" w:line="276" w:lineRule="auto"/>
              <w:rPr>
                <w:rFonts w:ascii="Nunito" w:cs="Nunito" w:eastAsia="Nunito" w:hAnsi="Nunito"/>
                <w:sz w:val="24"/>
                <w:szCs w:val="24"/>
              </w:rPr>
            </w:pPr>
            <w:sdt>
              <w:sdtPr>
                <w:id w:val="-240012305"/>
                <w:tag w:val="goog_rdk_86"/>
              </w:sdtPr>
              <w:sdtContent>
                <w:r w:rsidDel="00000000" w:rsidR="00000000" w:rsidRPr="00000000">
                  <w:rPr>
                    <w:rFonts w:ascii="Andika" w:cs="Andika" w:eastAsia="Andika" w:hAnsi="Andika"/>
                    <w:sz w:val="24"/>
                    <w:szCs w:val="24"/>
                    <w:rtl w:val="0"/>
                  </w:rPr>
                  <w:t xml:space="preserve">Từ vựng</w:t>
                </w:r>
              </w:sdtContent>
            </w:sdt>
          </w:p>
        </w:tc>
        <w:tc>
          <w:tcPr>
            <w:tcMar>
              <w:top w:w="70.0" w:type="dxa"/>
              <w:bottom w:w="70.0" w:type="dxa"/>
            </w:tcMar>
            <w:vAlign w:val="center"/>
          </w:tcPr>
          <w:p w:rsidR="00000000" w:rsidDel="00000000" w:rsidP="00000000" w:rsidRDefault="00000000" w:rsidRPr="00000000" w14:paraId="0000012C">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1</w:t>
            </w:r>
          </w:p>
        </w:tc>
        <w:tc>
          <w:tcPr>
            <w:tcMar>
              <w:top w:w="70.0" w:type="dxa"/>
              <w:bottom w:w="70.0" w:type="dxa"/>
            </w:tcMar>
            <w:vAlign w:val="center"/>
          </w:tcPr>
          <w:p w:rsidR="00000000" w:rsidDel="00000000" w:rsidP="00000000" w:rsidRDefault="00000000" w:rsidRPr="00000000" w14:paraId="0000012D">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2E">
            <w:pPr>
              <w:widowControl w:val="0"/>
              <w:spacing w:after="0" w:line="276" w:lineRule="auto"/>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F">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2</w:t>
            </w:r>
          </w:p>
        </w:tc>
        <w:tc>
          <w:tcPr>
            <w:tcMar>
              <w:top w:w="70.0" w:type="dxa"/>
              <w:bottom w:w="70.0" w:type="dxa"/>
            </w:tcMar>
            <w:vAlign w:val="center"/>
          </w:tcPr>
          <w:p w:rsidR="00000000" w:rsidDel="00000000" w:rsidP="00000000" w:rsidRDefault="00000000" w:rsidRPr="00000000" w14:paraId="00000130">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131">
            <w:pPr>
              <w:spacing w:after="0" w:line="276" w:lineRule="auto"/>
              <w:rPr>
                <w:rFonts w:ascii="Nunito" w:cs="Nunito" w:eastAsia="Nunito" w:hAnsi="Nunito"/>
                <w:sz w:val="24"/>
                <w:szCs w:val="24"/>
              </w:rPr>
            </w:pPr>
            <w:sdt>
              <w:sdtPr>
                <w:id w:val="824882192"/>
                <w:tag w:val="goog_rdk_87"/>
              </w:sdtPr>
              <w:sdtContent>
                <w:r w:rsidDel="00000000" w:rsidR="00000000" w:rsidRPr="00000000">
                  <w:rPr>
                    <w:rFonts w:ascii="Andika" w:cs="Andika" w:eastAsia="Andika" w:hAnsi="Andika"/>
                    <w:sz w:val="24"/>
                    <w:szCs w:val="24"/>
                    <w:rtl w:val="0"/>
                  </w:rPr>
                  <w:t xml:space="preserve">Ngữ pháp</w:t>
                </w:r>
              </w:sdtContent>
            </w:sdt>
          </w:p>
        </w:tc>
        <w:tc>
          <w:tcPr>
            <w:tcMar>
              <w:top w:w="70.0" w:type="dxa"/>
              <w:bottom w:w="70.0" w:type="dxa"/>
            </w:tcMar>
            <w:vAlign w:val="center"/>
          </w:tcPr>
          <w:p w:rsidR="00000000" w:rsidDel="00000000" w:rsidP="00000000" w:rsidRDefault="00000000" w:rsidRPr="00000000" w14:paraId="00000132">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3</w:t>
            </w:r>
          </w:p>
        </w:tc>
        <w:tc>
          <w:tcPr>
            <w:tcMar>
              <w:top w:w="70.0" w:type="dxa"/>
              <w:bottom w:w="70.0" w:type="dxa"/>
            </w:tcMar>
            <w:vAlign w:val="center"/>
          </w:tcPr>
          <w:p w:rsidR="00000000" w:rsidDel="00000000" w:rsidP="00000000" w:rsidRDefault="00000000" w:rsidRPr="00000000" w14:paraId="00000133">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34">
            <w:pPr>
              <w:widowControl w:val="0"/>
              <w:spacing w:after="0" w:line="240" w:lineRule="auto"/>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5">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4</w:t>
            </w:r>
          </w:p>
        </w:tc>
        <w:tc>
          <w:tcPr>
            <w:tcMar>
              <w:top w:w="70.0" w:type="dxa"/>
              <w:bottom w:w="70.0" w:type="dxa"/>
            </w:tcMar>
            <w:vAlign w:val="center"/>
          </w:tcPr>
          <w:p w:rsidR="00000000" w:rsidDel="00000000" w:rsidP="00000000" w:rsidRDefault="00000000" w:rsidRPr="00000000" w14:paraId="00000136">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37">
            <w:pPr>
              <w:widowControl w:val="0"/>
              <w:spacing w:after="0" w:line="240" w:lineRule="auto"/>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8">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5</w:t>
            </w:r>
          </w:p>
        </w:tc>
        <w:tc>
          <w:tcPr>
            <w:tcMar>
              <w:top w:w="70.0" w:type="dxa"/>
              <w:bottom w:w="70.0" w:type="dxa"/>
            </w:tcMar>
            <w:vAlign w:val="center"/>
          </w:tcPr>
          <w:p w:rsidR="00000000" w:rsidDel="00000000" w:rsidP="00000000" w:rsidRDefault="00000000" w:rsidRPr="00000000" w14:paraId="00000139">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13A">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Phát âm </w:t>
            </w:r>
          </w:p>
        </w:tc>
        <w:tc>
          <w:tcPr>
            <w:tcMar>
              <w:top w:w="70.0" w:type="dxa"/>
              <w:bottom w:w="70.0" w:type="dxa"/>
            </w:tcMar>
            <w:vAlign w:val="center"/>
          </w:tcPr>
          <w:p w:rsidR="00000000" w:rsidDel="00000000" w:rsidP="00000000" w:rsidRDefault="00000000" w:rsidRPr="00000000" w14:paraId="0000013B">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6</w:t>
            </w:r>
          </w:p>
        </w:tc>
        <w:tc>
          <w:tcPr>
            <w:tcMar>
              <w:top w:w="70.0" w:type="dxa"/>
              <w:bottom w:w="70.0" w:type="dxa"/>
            </w:tcMar>
            <w:vAlign w:val="center"/>
          </w:tcPr>
          <w:p w:rsidR="00000000" w:rsidDel="00000000" w:rsidP="00000000" w:rsidRDefault="00000000" w:rsidRPr="00000000" w14:paraId="0000013C">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3D">
            <w:pPr>
              <w:spacing w:after="0" w:line="276" w:lineRule="auto"/>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E">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7</w:t>
            </w:r>
          </w:p>
        </w:tc>
        <w:tc>
          <w:tcPr>
            <w:tcMar>
              <w:top w:w="70.0" w:type="dxa"/>
              <w:bottom w:w="70.0" w:type="dxa"/>
            </w:tcMar>
            <w:vAlign w:val="center"/>
          </w:tcPr>
          <w:p w:rsidR="00000000" w:rsidDel="00000000" w:rsidP="00000000" w:rsidRDefault="00000000" w:rsidRPr="00000000" w14:paraId="0000013F">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40">
            <w:pPr>
              <w:widowControl w:val="0"/>
              <w:spacing w:after="0" w:line="276" w:lineRule="auto"/>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1">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8</w:t>
            </w:r>
          </w:p>
        </w:tc>
        <w:tc>
          <w:tcPr>
            <w:tcMar>
              <w:top w:w="70.0" w:type="dxa"/>
              <w:bottom w:w="70.0" w:type="dxa"/>
            </w:tcMar>
            <w:vAlign w:val="center"/>
          </w:tcPr>
          <w:p w:rsidR="00000000" w:rsidDel="00000000" w:rsidP="00000000" w:rsidRDefault="00000000" w:rsidRPr="00000000" w14:paraId="00000142">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Sử dụng các tính năng nhập liệu bằng giọng nói (Voice Typing) trên Google Docs, Microsoft Word hoặc Siri/Google Assistant và phát âm. </w:t>
            </w:r>
          </w:p>
          <w:p w:rsidR="00000000" w:rsidDel="00000000" w:rsidP="00000000" w:rsidRDefault="00000000" w:rsidRPr="00000000" w14:paraId="00000143">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Nếu công cụ nhận diện đúng 70-80% từ bạn phát âm </w:t>
            </w:r>
            <m:oMath>
              <m:r>
                <m:t>→</m:t>
              </m:r>
            </m:oMath>
            <w:r w:rsidDel="00000000" w:rsidR="00000000" w:rsidRPr="00000000">
              <w:rPr>
                <w:rFonts w:ascii="Nunito" w:cs="Nunito" w:eastAsia="Nunito" w:hAnsi="Nunito"/>
                <w:sz w:val="24"/>
                <w:szCs w:val="24"/>
                <w:rtl w:val="0"/>
              </w:rPr>
              <w:t xml:space="preserve"> Phát âm của bạn đủ rõ ràng.</w:t>
            </w:r>
          </w:p>
          <w:p w:rsidR="00000000" w:rsidDel="00000000" w:rsidP="00000000" w:rsidRDefault="00000000" w:rsidRPr="00000000" w14:paraId="00000144">
            <w:pPr>
              <w:spacing w:after="0" w:line="276" w:lineRule="auto"/>
              <w:rPr>
                <w:rFonts w:ascii="Nunito" w:cs="Nunito" w:eastAsia="Nunito" w:hAnsi="Nunito"/>
                <w:sz w:val="24"/>
                <w:szCs w:val="24"/>
              </w:rPr>
            </w:pPr>
            <w:sdt>
              <w:sdtPr>
                <w:id w:val="1788688731"/>
                <w:tag w:val="goog_rdk_88"/>
              </w:sdtPr>
              <w:sdtContent>
                <w:r w:rsidDel="00000000" w:rsidR="00000000" w:rsidRPr="00000000">
                  <w:rPr>
                    <w:rFonts w:ascii="Andika" w:cs="Andika" w:eastAsia="Andika" w:hAnsi="Andika"/>
                    <w:sz w:val="24"/>
                    <w:szCs w:val="24"/>
                    <w:rtl w:val="0"/>
                  </w:rPr>
                  <w:t xml:space="preserve">Nếu máy nhận diện sai hoặc bỏ sót từ </w:t>
                </w:r>
              </w:sdtContent>
            </w:sdt>
            <m:oMath>
              <m:r>
                <m:t>→</m:t>
              </m:r>
            </m:oMath>
            <w:r w:rsidDel="00000000" w:rsidR="00000000" w:rsidRPr="00000000">
              <w:rPr>
                <w:rFonts w:ascii="Nunito" w:cs="Nunito" w:eastAsia="Nunito" w:hAnsi="Nunito"/>
                <w:sz w:val="24"/>
                <w:szCs w:val="24"/>
                <w:rtl w:val="0"/>
              </w:rPr>
              <w:t xml:space="preserve"> Khoanh vùng từ đó để luyện lại.</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145">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Nghe </w:t>
            </w:r>
          </w:p>
          <w:p w:rsidR="00000000" w:rsidDel="00000000" w:rsidP="00000000" w:rsidRDefault="00000000" w:rsidRPr="00000000" w14:paraId="00000146">
            <w:pPr>
              <w:spacing w:after="0" w:line="276" w:lineRule="auto"/>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7">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9 - Task 1</w:t>
            </w:r>
          </w:p>
        </w:tc>
        <w:tc>
          <w:tcPr>
            <w:tcMar>
              <w:top w:w="70.0" w:type="dxa"/>
              <w:bottom w:w="70.0" w:type="dxa"/>
            </w:tcMar>
            <w:vAlign w:val="center"/>
          </w:tcPr>
          <w:p w:rsidR="00000000" w:rsidDel="00000000" w:rsidP="00000000" w:rsidRDefault="00000000" w:rsidRPr="00000000" w14:paraId="00000148">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49">
            <w:pPr>
              <w:widowControl w:val="0"/>
              <w:spacing w:after="0" w:line="276" w:lineRule="auto"/>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A">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9- Task 2</w:t>
            </w:r>
          </w:p>
        </w:tc>
        <w:tc>
          <w:tcPr>
            <w:tcMar>
              <w:top w:w="70.0" w:type="dxa"/>
              <w:bottom w:w="70.0" w:type="dxa"/>
            </w:tcMar>
            <w:vAlign w:val="center"/>
          </w:tcPr>
          <w:p w:rsidR="00000000" w:rsidDel="00000000" w:rsidP="00000000" w:rsidRDefault="00000000" w:rsidRPr="00000000" w14:paraId="0000014B">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4C">
            <w:pPr>
              <w:widowControl w:val="0"/>
              <w:spacing w:after="0" w:line="276" w:lineRule="auto"/>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D">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9 - Task 3 </w:t>
            </w:r>
          </w:p>
        </w:tc>
        <w:tc>
          <w:tcPr>
            <w:tcMar>
              <w:top w:w="70.0" w:type="dxa"/>
              <w:bottom w:w="70.0" w:type="dxa"/>
            </w:tcMar>
            <w:vAlign w:val="center"/>
          </w:tcPr>
          <w:p w:rsidR="00000000" w:rsidDel="00000000" w:rsidP="00000000" w:rsidRDefault="00000000" w:rsidRPr="00000000" w14:paraId="0000014E">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14F">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Đọc </w:t>
            </w:r>
          </w:p>
        </w:tc>
        <w:tc>
          <w:tcPr>
            <w:tcMar>
              <w:top w:w="70.0" w:type="dxa"/>
              <w:bottom w:w="70.0" w:type="dxa"/>
            </w:tcMar>
            <w:vAlign w:val="center"/>
          </w:tcPr>
          <w:p w:rsidR="00000000" w:rsidDel="00000000" w:rsidP="00000000" w:rsidRDefault="00000000" w:rsidRPr="00000000" w14:paraId="00000150">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10 - </w:t>
              <w:br w:type="textWrapping"/>
              <w:t xml:space="preserve">Task 1</w:t>
            </w:r>
          </w:p>
        </w:tc>
        <w:tc>
          <w:tcPr>
            <w:tcMar>
              <w:top w:w="70.0" w:type="dxa"/>
              <w:bottom w:w="70.0" w:type="dxa"/>
            </w:tcMar>
            <w:vAlign w:val="center"/>
          </w:tcPr>
          <w:p w:rsidR="00000000" w:rsidDel="00000000" w:rsidP="00000000" w:rsidRDefault="00000000" w:rsidRPr="00000000" w14:paraId="00000151">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52">
            <w:pPr>
              <w:spacing w:after="0" w:line="240" w:lineRule="auto"/>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3">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10 - </w:t>
              <w:br w:type="textWrapping"/>
              <w:t xml:space="preserve">Task 2</w:t>
            </w:r>
          </w:p>
        </w:tc>
        <w:tc>
          <w:tcPr>
            <w:tcMar>
              <w:top w:w="70.0" w:type="dxa"/>
              <w:bottom w:w="70.0" w:type="dxa"/>
            </w:tcMar>
            <w:vAlign w:val="center"/>
          </w:tcPr>
          <w:p w:rsidR="00000000" w:rsidDel="00000000" w:rsidP="00000000" w:rsidRDefault="00000000" w:rsidRPr="00000000" w14:paraId="00000154">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blHeader w:val="0"/>
        </w:trPr>
        <w:tc>
          <w:tcPr>
            <w:tcMar>
              <w:top w:w="70.0" w:type="dxa"/>
              <w:bottom w:w="70.0" w:type="dxa"/>
            </w:tcMar>
            <w:vAlign w:val="center"/>
          </w:tcPr>
          <w:p w:rsidR="00000000" w:rsidDel="00000000" w:rsidP="00000000" w:rsidRDefault="00000000" w:rsidRPr="00000000" w14:paraId="00000155">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Nói</w:t>
            </w:r>
          </w:p>
        </w:tc>
        <w:tc>
          <w:tcPr>
            <w:tcMar>
              <w:top w:w="70.0" w:type="dxa"/>
              <w:bottom w:w="70.0" w:type="dxa"/>
            </w:tcMar>
            <w:vAlign w:val="center"/>
          </w:tcPr>
          <w:p w:rsidR="00000000" w:rsidDel="00000000" w:rsidP="00000000" w:rsidRDefault="00000000" w:rsidRPr="00000000" w14:paraId="00000156">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6</w:t>
            </w:r>
          </w:p>
        </w:tc>
        <w:tc>
          <w:tcPr>
            <w:tcMar>
              <w:top w:w="70.0" w:type="dxa"/>
              <w:bottom w:w="70.0" w:type="dxa"/>
            </w:tcMar>
            <w:vAlign w:val="center"/>
          </w:tcPr>
          <w:p w:rsidR="00000000" w:rsidDel="00000000" w:rsidP="00000000" w:rsidRDefault="00000000" w:rsidRPr="00000000" w14:paraId="00000157">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Tự đánh giá sử dụng bảng đánh giá kỹ năng Nói (Speaking)</w:t>
            </w:r>
          </w:p>
        </w:tc>
      </w:tr>
    </w:tbl>
    <w:p w:rsidR="00000000" w:rsidDel="00000000" w:rsidP="00000000" w:rsidRDefault="00000000" w:rsidRPr="00000000" w14:paraId="00000158">
      <w:pPr>
        <w:keepNext w:val="1"/>
        <w:spacing w:after="0" w:line="276"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2. Bảng đánh giá kỹ năng Nói (Speaking) </w:t>
      </w:r>
      <w:r w:rsidDel="00000000" w:rsidR="00000000" w:rsidRPr="00000000">
        <w:rPr>
          <w:rtl w:val="0"/>
        </w:rPr>
      </w:r>
    </w:p>
    <w:p w:rsidR="00000000" w:rsidDel="00000000" w:rsidP="00000000" w:rsidRDefault="00000000" w:rsidRPr="00000000" w14:paraId="00000159">
      <w:pPr>
        <w:spacing w:after="0" w:line="276" w:lineRule="auto"/>
        <w:rPr>
          <w:rFonts w:ascii="Nunito" w:cs="Nunito" w:eastAsia="Nunito" w:hAnsi="Nunito"/>
          <w:sz w:val="24"/>
          <w:szCs w:val="24"/>
        </w:rPr>
      </w:pPr>
      <w:sdt>
        <w:sdtPr>
          <w:id w:val="1037417868"/>
          <w:tag w:val="goog_rdk_89"/>
        </w:sdtPr>
        <w:sdtContent>
          <w:r w:rsidDel="00000000" w:rsidR="00000000" w:rsidRPr="00000000">
            <w:rPr>
              <w:rFonts w:ascii="Andika" w:cs="Andika" w:eastAsia="Andika" w:hAnsi="Andika"/>
              <w:sz w:val="24"/>
              <w:szCs w:val="24"/>
              <w:rtl w:val="0"/>
            </w:rPr>
            <w:t xml:space="preserve">Nghe lại bản ghi âm hai lần. </w:t>
          </w:r>
        </w:sdtContent>
      </w:sdt>
    </w:p>
    <w:p w:rsidR="00000000" w:rsidDel="00000000" w:rsidP="00000000" w:rsidRDefault="00000000" w:rsidRPr="00000000" w14:paraId="0000015A">
      <w:pPr>
        <w:numPr>
          <w:ilvl w:val="0"/>
          <w:numId w:val="2"/>
        </w:numPr>
        <w:spacing w:after="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Lần 1, nghe và sử dụng các tính năng nhập liệu bằng giọng nói (Voice Typing) trên Google Docs, Microsoft Word hoặc Siri/Google Assistant để tạo “script” nội dung bài nói</w:t>
      </w:r>
    </w:p>
    <w:p w:rsidR="00000000" w:rsidDel="00000000" w:rsidP="00000000" w:rsidRDefault="00000000" w:rsidRPr="00000000" w14:paraId="0000015B">
      <w:pPr>
        <w:numPr>
          <w:ilvl w:val="0"/>
          <w:numId w:val="2"/>
        </w:numPr>
        <w:spacing w:after="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Lần 2, nghe và xem lại script và đánh dấu “Có” nếu bạn đáp ứng được yêu cầu; nếu chưa, đánh dấu “Chưa”. </w:t>
      </w:r>
    </w:p>
    <w:p w:rsidR="00000000" w:rsidDel="00000000" w:rsidP="00000000" w:rsidRDefault="00000000" w:rsidRPr="00000000" w14:paraId="0000015C">
      <w:pPr>
        <w:numPr>
          <w:ilvl w:val="0"/>
          <w:numId w:val="2"/>
        </w:numPr>
        <w:spacing w:after="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Cố gắng luyện tập những yêu cầu đánh dấu “Chưa”</w:t>
      </w:r>
    </w:p>
    <w:tbl>
      <w:tblPr>
        <w:tblStyle w:val="Table7"/>
        <w:tblW w:w="96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15"/>
        <w:gridCol w:w="5460"/>
        <w:gridCol w:w="892.5"/>
        <w:gridCol w:w="892.5"/>
        <w:tblGridChange w:id="0">
          <w:tblGrid>
            <w:gridCol w:w="2415"/>
            <w:gridCol w:w="5460"/>
            <w:gridCol w:w="892.5"/>
            <w:gridCol w:w="892.5"/>
          </w:tblGrid>
        </w:tblGridChange>
      </w:tblGrid>
      <w:tr>
        <w:trPr>
          <w:cantSplit w:val="1"/>
          <w:trHeight w:val="240" w:hRule="atLeast"/>
          <w:tblHeader w:val="0"/>
        </w:trPr>
        <w:tc>
          <w:tcPr>
            <w:gridSpan w:val="2"/>
          </w:tcPr>
          <w:p w:rsidR="00000000" w:rsidDel="00000000" w:rsidP="00000000" w:rsidRDefault="00000000" w:rsidRPr="00000000" w14:paraId="0000015D">
            <w:pPr>
              <w:spacing w:after="0" w:line="276"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Tiêu chí tham khảo IELTS (đã giản lược)</w:t>
            </w:r>
            <w:r w:rsidDel="00000000" w:rsidR="00000000" w:rsidRPr="00000000">
              <w:rPr>
                <w:rtl w:val="0"/>
              </w:rPr>
            </w:r>
          </w:p>
        </w:tc>
        <w:tc>
          <w:tcPr/>
          <w:p w:rsidR="00000000" w:rsidDel="00000000" w:rsidP="00000000" w:rsidRDefault="00000000" w:rsidRPr="00000000" w14:paraId="0000015F">
            <w:pPr>
              <w:spacing w:after="0" w:line="276"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Có</w:t>
            </w:r>
            <w:r w:rsidDel="00000000" w:rsidR="00000000" w:rsidRPr="00000000">
              <w:rPr>
                <w:rtl w:val="0"/>
              </w:rPr>
            </w:r>
          </w:p>
        </w:tc>
        <w:tc>
          <w:tcPr/>
          <w:p w:rsidR="00000000" w:rsidDel="00000000" w:rsidP="00000000" w:rsidRDefault="00000000" w:rsidRPr="00000000" w14:paraId="00000160">
            <w:pPr>
              <w:spacing w:after="0" w:line="276"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Chưa</w:t>
            </w:r>
            <w:r w:rsidDel="00000000" w:rsidR="00000000" w:rsidRPr="00000000">
              <w:rPr>
                <w:rtl w:val="0"/>
              </w:rPr>
            </w:r>
          </w:p>
        </w:tc>
      </w:tr>
      <w:tr>
        <w:trPr>
          <w:cantSplit w:val="1"/>
          <w:trHeight w:val="240" w:hRule="atLeast"/>
          <w:tblHeader w:val="0"/>
        </w:trPr>
        <w:tc>
          <w:tcPr>
            <w:vMerge w:val="restart"/>
          </w:tcPr>
          <w:p w:rsidR="00000000" w:rsidDel="00000000" w:rsidP="00000000" w:rsidRDefault="00000000" w:rsidRPr="00000000" w14:paraId="00000161">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Độ trôi chảy và mạch lạc</w:t>
              <w:br w:type="textWrapping"/>
              <w:t xml:space="preserve">(Fluency and Coherence)</w:t>
            </w:r>
          </w:p>
        </w:tc>
        <w:tc>
          <w:tcPr/>
          <w:p w:rsidR="00000000" w:rsidDel="00000000" w:rsidP="00000000" w:rsidRDefault="00000000" w:rsidRPr="00000000" w14:paraId="00000162">
            <w:pPr>
              <w:spacing w:after="0" w:line="276" w:lineRule="auto"/>
              <w:rPr>
                <w:rFonts w:ascii="Nunito" w:cs="Nunito" w:eastAsia="Nunito" w:hAnsi="Nunito"/>
                <w:sz w:val="24"/>
                <w:szCs w:val="24"/>
              </w:rPr>
            </w:pPr>
            <w:sdt>
              <w:sdtPr>
                <w:id w:val="-1152644831"/>
                <w:tag w:val="goog_rdk_90"/>
              </w:sdtPr>
              <w:sdtContent>
                <w:r w:rsidDel="00000000" w:rsidR="00000000" w:rsidRPr="00000000">
                  <w:rPr>
                    <w:rFonts w:ascii="Andika" w:cs="Andika" w:eastAsia="Andika" w:hAnsi="Andika"/>
                    <w:sz w:val="24"/>
                    <w:szCs w:val="24"/>
                    <w:rtl w:val="0"/>
                  </w:rPr>
                  <w:t xml:space="preserve">Tôi nói khoảng 60–90 giây và không có nhiều khoảng dừng dài khiến người nghe khó theo dõi.</w:t>
                </w:r>
              </w:sdtContent>
            </w:sdt>
          </w:p>
        </w:tc>
        <w:tc>
          <w:tcPr/>
          <w:p w:rsidR="00000000" w:rsidDel="00000000" w:rsidP="00000000" w:rsidRDefault="00000000" w:rsidRPr="00000000" w14:paraId="00000163">
            <w:pPr>
              <w:spacing w:after="0" w:line="276" w:lineRule="auto"/>
              <w:rPr>
                <w:rFonts w:ascii="Nunito" w:cs="Nunito" w:eastAsia="Nunito" w:hAnsi="Nunito"/>
                <w:sz w:val="24"/>
                <w:szCs w:val="24"/>
              </w:rPr>
            </w:pPr>
            <w:sdt>
              <w:sdtPr>
                <w:id w:val="-1859042853"/>
                <w:tag w:val="goog_rdk_91"/>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64">
            <w:pPr>
              <w:spacing w:after="0" w:line="276" w:lineRule="auto"/>
              <w:rPr>
                <w:rFonts w:ascii="Nunito" w:cs="Nunito" w:eastAsia="Nunito" w:hAnsi="Nunito"/>
                <w:sz w:val="24"/>
                <w:szCs w:val="24"/>
              </w:rPr>
            </w:pPr>
            <w:sdt>
              <w:sdtPr>
                <w:id w:val="-1261149664"/>
                <w:tag w:val="goog_rdk_92"/>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165">
            <w:pPr>
              <w:widowControl w:val="0"/>
              <w:spacing w:after="0" w:line="276" w:lineRule="auto"/>
              <w:rPr>
                <w:rFonts w:ascii="Nunito" w:cs="Nunito" w:eastAsia="Nunito" w:hAnsi="Nunito"/>
                <w:sz w:val="24"/>
                <w:szCs w:val="24"/>
              </w:rPr>
            </w:pPr>
            <w:r w:rsidDel="00000000" w:rsidR="00000000" w:rsidRPr="00000000">
              <w:rPr>
                <w:rtl w:val="0"/>
              </w:rPr>
            </w:r>
          </w:p>
        </w:tc>
        <w:tc>
          <w:tcPr/>
          <w:p w:rsidR="00000000" w:rsidDel="00000000" w:rsidP="00000000" w:rsidRDefault="00000000" w:rsidRPr="00000000" w14:paraId="00000166">
            <w:pPr>
              <w:spacing w:after="0" w:line="276" w:lineRule="auto"/>
              <w:rPr>
                <w:rFonts w:ascii="Nunito" w:cs="Nunito" w:eastAsia="Nunito" w:hAnsi="Nunito"/>
                <w:sz w:val="24"/>
                <w:szCs w:val="24"/>
              </w:rPr>
            </w:pPr>
            <w:sdt>
              <w:sdtPr>
                <w:id w:val="1797810501"/>
                <w:tag w:val="goog_rdk_93"/>
              </w:sdtPr>
              <w:sdtContent>
                <w:r w:rsidDel="00000000" w:rsidR="00000000" w:rsidRPr="00000000">
                  <w:rPr>
                    <w:rFonts w:ascii="Andika" w:cs="Andika" w:eastAsia="Andika" w:hAnsi="Andika"/>
                    <w:sz w:val="24"/>
                    <w:szCs w:val="24"/>
                    <w:rtl w:val="0"/>
                  </w:rPr>
                  <w:t xml:space="preserve">Cuộc hội thoại có trình tự rõ: Mở → Thân  → Kết</w:t>
                </w:r>
              </w:sdtContent>
            </w:sdt>
          </w:p>
        </w:tc>
        <w:tc>
          <w:tcPr/>
          <w:p w:rsidR="00000000" w:rsidDel="00000000" w:rsidP="00000000" w:rsidRDefault="00000000" w:rsidRPr="00000000" w14:paraId="00000167">
            <w:pPr>
              <w:spacing w:after="0" w:line="276" w:lineRule="auto"/>
              <w:rPr>
                <w:rFonts w:ascii="Nunito" w:cs="Nunito" w:eastAsia="Nunito" w:hAnsi="Nunito"/>
                <w:sz w:val="24"/>
                <w:szCs w:val="24"/>
              </w:rPr>
            </w:pPr>
            <w:sdt>
              <w:sdtPr>
                <w:id w:val="1518140756"/>
                <w:tag w:val="goog_rdk_94"/>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68">
            <w:pPr>
              <w:spacing w:after="0" w:line="276" w:lineRule="auto"/>
              <w:rPr>
                <w:rFonts w:ascii="Nunito" w:cs="Nunito" w:eastAsia="Nunito" w:hAnsi="Nunito"/>
                <w:sz w:val="24"/>
                <w:szCs w:val="24"/>
              </w:rPr>
            </w:pPr>
            <w:sdt>
              <w:sdtPr>
                <w:id w:val="2013275101"/>
                <w:tag w:val="goog_rdk_95"/>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169">
            <w:pPr>
              <w:spacing w:after="0" w:line="276" w:lineRule="auto"/>
              <w:rPr>
                <w:rFonts w:ascii="Nunito" w:cs="Nunito" w:eastAsia="Nunito" w:hAnsi="Nunito"/>
                <w:sz w:val="24"/>
                <w:szCs w:val="24"/>
              </w:rPr>
            </w:pPr>
            <w:sdt>
              <w:sdtPr>
                <w:id w:val="-157104226"/>
                <w:tag w:val="goog_rdk_96"/>
              </w:sdtPr>
              <w:sdtContent>
                <w:r w:rsidDel="00000000" w:rsidR="00000000" w:rsidRPr="00000000">
                  <w:rPr>
                    <w:rFonts w:ascii="Andika" w:cs="Andika" w:eastAsia="Andika" w:hAnsi="Andika"/>
                    <w:sz w:val="24"/>
                    <w:szCs w:val="24"/>
                    <w:rtl w:val="0"/>
                  </w:rPr>
                  <w:t xml:space="preserve">Từ vựng</w:t>
                  <w:br w:type="textWrapping"/>
                  <w:t xml:space="preserve">(Lexical Resource)</w:t>
                </w:r>
              </w:sdtContent>
            </w:sdt>
          </w:p>
        </w:tc>
        <w:tc>
          <w:tcPr/>
          <w:p w:rsidR="00000000" w:rsidDel="00000000" w:rsidP="00000000" w:rsidRDefault="00000000" w:rsidRPr="00000000" w14:paraId="0000016A">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dùng được ít nhất 4 từ/cụm từ của bài trong nội dung nói</w:t>
            </w:r>
          </w:p>
        </w:tc>
        <w:tc>
          <w:tcPr/>
          <w:p w:rsidR="00000000" w:rsidDel="00000000" w:rsidP="00000000" w:rsidRDefault="00000000" w:rsidRPr="00000000" w14:paraId="0000016B">
            <w:pPr>
              <w:spacing w:after="0" w:line="276" w:lineRule="auto"/>
              <w:rPr>
                <w:rFonts w:ascii="Nunito" w:cs="Nunito" w:eastAsia="Nunito" w:hAnsi="Nunito"/>
                <w:sz w:val="24"/>
                <w:szCs w:val="24"/>
              </w:rPr>
            </w:pPr>
            <w:sdt>
              <w:sdtPr>
                <w:id w:val="-1084846073"/>
                <w:tag w:val="goog_rdk_97"/>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6C">
            <w:pPr>
              <w:spacing w:after="0" w:line="276" w:lineRule="auto"/>
              <w:rPr>
                <w:rFonts w:ascii="Nunito" w:cs="Nunito" w:eastAsia="Nunito" w:hAnsi="Nunito"/>
                <w:sz w:val="24"/>
                <w:szCs w:val="24"/>
              </w:rPr>
            </w:pPr>
            <w:sdt>
              <w:sdtPr>
                <w:id w:val="-352089578"/>
                <w:tag w:val="goog_rdk_98"/>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16D">
            <w:pPr>
              <w:widowControl w:val="0"/>
              <w:spacing w:after="0" w:line="276" w:lineRule="auto"/>
              <w:rPr>
                <w:rFonts w:ascii="Nunito" w:cs="Nunito" w:eastAsia="Nunito" w:hAnsi="Nunito"/>
                <w:sz w:val="24"/>
                <w:szCs w:val="24"/>
              </w:rPr>
            </w:pPr>
            <w:r w:rsidDel="00000000" w:rsidR="00000000" w:rsidRPr="00000000">
              <w:rPr>
                <w:rtl w:val="0"/>
              </w:rPr>
            </w:r>
          </w:p>
        </w:tc>
        <w:tc>
          <w:tcPr/>
          <w:p w:rsidR="00000000" w:rsidDel="00000000" w:rsidP="00000000" w:rsidRDefault="00000000" w:rsidRPr="00000000" w14:paraId="0000016E">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dùng được ít nhất 2 mẫu câu phù hợp của bài trong nội dung nói.</w:t>
            </w:r>
          </w:p>
        </w:tc>
        <w:tc>
          <w:tcPr/>
          <w:p w:rsidR="00000000" w:rsidDel="00000000" w:rsidP="00000000" w:rsidRDefault="00000000" w:rsidRPr="00000000" w14:paraId="0000016F">
            <w:pPr>
              <w:spacing w:after="0" w:line="276" w:lineRule="auto"/>
              <w:rPr>
                <w:rFonts w:ascii="Nunito" w:cs="Nunito" w:eastAsia="Nunito" w:hAnsi="Nunito"/>
                <w:sz w:val="24"/>
                <w:szCs w:val="24"/>
              </w:rPr>
            </w:pPr>
            <w:sdt>
              <w:sdtPr>
                <w:id w:val="417399910"/>
                <w:tag w:val="goog_rdk_99"/>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70">
            <w:pPr>
              <w:spacing w:after="0" w:line="276" w:lineRule="auto"/>
              <w:rPr>
                <w:rFonts w:ascii="Nunito" w:cs="Nunito" w:eastAsia="Nunito" w:hAnsi="Nunito"/>
                <w:sz w:val="24"/>
                <w:szCs w:val="24"/>
              </w:rPr>
            </w:pPr>
            <w:sdt>
              <w:sdtPr>
                <w:id w:val="1183135943"/>
                <w:tag w:val="goog_rdk_100"/>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171">
            <w:pPr>
              <w:spacing w:after="0" w:line="276" w:lineRule="auto"/>
              <w:rPr>
                <w:rFonts w:ascii="Nunito" w:cs="Nunito" w:eastAsia="Nunito" w:hAnsi="Nunito"/>
                <w:sz w:val="24"/>
                <w:szCs w:val="24"/>
              </w:rPr>
            </w:pPr>
            <w:sdt>
              <w:sdtPr>
                <w:id w:val="-1213625219"/>
                <w:tag w:val="goog_rdk_101"/>
              </w:sdtPr>
              <w:sdtContent>
                <w:r w:rsidDel="00000000" w:rsidR="00000000" w:rsidRPr="00000000">
                  <w:rPr>
                    <w:rFonts w:ascii="Andika" w:cs="Andika" w:eastAsia="Andika" w:hAnsi="Andika"/>
                    <w:sz w:val="24"/>
                    <w:szCs w:val="24"/>
                    <w:rtl w:val="0"/>
                  </w:rPr>
                  <w:t xml:space="preserve">Ngữ pháp</w:t>
                  <w:br w:type="textWrapping"/>
                  <w:t xml:space="preserve">(Grammatical Range and Accuracy)</w:t>
                </w:r>
              </w:sdtContent>
            </w:sdt>
          </w:p>
        </w:tc>
        <w:tc>
          <w:tcPr/>
          <w:p w:rsidR="00000000" w:rsidDel="00000000" w:rsidP="00000000" w:rsidRDefault="00000000" w:rsidRPr="00000000" w14:paraId="00000172">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nói đúng ít nhất 2 câu ngữ pháp chính xác, có đủ chủ ngữ và động từ.</w:t>
            </w:r>
          </w:p>
        </w:tc>
        <w:tc>
          <w:tcPr/>
          <w:p w:rsidR="00000000" w:rsidDel="00000000" w:rsidP="00000000" w:rsidRDefault="00000000" w:rsidRPr="00000000" w14:paraId="00000173">
            <w:pPr>
              <w:spacing w:after="0" w:line="276" w:lineRule="auto"/>
              <w:rPr>
                <w:rFonts w:ascii="Nunito" w:cs="Nunito" w:eastAsia="Nunito" w:hAnsi="Nunito"/>
                <w:sz w:val="24"/>
                <w:szCs w:val="24"/>
              </w:rPr>
            </w:pPr>
            <w:sdt>
              <w:sdtPr>
                <w:id w:val="-2015832601"/>
                <w:tag w:val="goog_rdk_102"/>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74">
            <w:pPr>
              <w:spacing w:after="0" w:line="276" w:lineRule="auto"/>
              <w:rPr>
                <w:rFonts w:ascii="Nunito" w:cs="Nunito" w:eastAsia="Nunito" w:hAnsi="Nunito"/>
                <w:sz w:val="24"/>
                <w:szCs w:val="24"/>
              </w:rPr>
            </w:pPr>
            <w:sdt>
              <w:sdtPr>
                <w:id w:val="1732636536"/>
                <w:tag w:val="goog_rdk_103"/>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175">
            <w:pPr>
              <w:widowControl w:val="0"/>
              <w:spacing w:after="0" w:line="276" w:lineRule="auto"/>
              <w:rPr>
                <w:rFonts w:ascii="Nunito" w:cs="Nunito" w:eastAsia="Nunito" w:hAnsi="Nunito"/>
                <w:sz w:val="24"/>
                <w:szCs w:val="24"/>
              </w:rPr>
            </w:pPr>
            <w:r w:rsidDel="00000000" w:rsidR="00000000" w:rsidRPr="00000000">
              <w:rPr>
                <w:rtl w:val="0"/>
              </w:rPr>
            </w:r>
          </w:p>
        </w:tc>
        <w:tc>
          <w:tcPr/>
          <w:p w:rsidR="00000000" w:rsidDel="00000000" w:rsidP="00000000" w:rsidRDefault="00000000" w:rsidRPr="00000000" w14:paraId="00000176">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Các câu trả lời của tôi có cấu trúc đầy đủ và không có lỗi rõ ràng khiến câu khó hiểu.</w:t>
            </w:r>
          </w:p>
        </w:tc>
        <w:tc>
          <w:tcPr/>
          <w:p w:rsidR="00000000" w:rsidDel="00000000" w:rsidP="00000000" w:rsidRDefault="00000000" w:rsidRPr="00000000" w14:paraId="00000177">
            <w:pPr>
              <w:spacing w:after="0" w:line="276" w:lineRule="auto"/>
              <w:rPr>
                <w:rFonts w:ascii="Nunito" w:cs="Nunito" w:eastAsia="Nunito" w:hAnsi="Nunito"/>
                <w:sz w:val="24"/>
                <w:szCs w:val="24"/>
              </w:rPr>
            </w:pPr>
            <w:sdt>
              <w:sdtPr>
                <w:id w:val="-1764548759"/>
                <w:tag w:val="goog_rdk_104"/>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78">
            <w:pPr>
              <w:spacing w:after="0" w:line="276" w:lineRule="auto"/>
              <w:rPr>
                <w:rFonts w:ascii="Nunito" w:cs="Nunito" w:eastAsia="Nunito" w:hAnsi="Nunito"/>
                <w:sz w:val="24"/>
                <w:szCs w:val="24"/>
              </w:rPr>
            </w:pPr>
            <w:sdt>
              <w:sdtPr>
                <w:id w:val="-1953524131"/>
                <w:tag w:val="goog_rdk_105"/>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179">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Phát âm</w:t>
              <w:br w:type="textWrapping"/>
              <w:t xml:space="preserve">(Pronunciation)</w:t>
            </w:r>
          </w:p>
        </w:tc>
        <w:tc>
          <w:tcPr/>
          <w:p w:rsidR="00000000" w:rsidDel="00000000" w:rsidP="00000000" w:rsidRDefault="00000000" w:rsidRPr="00000000" w14:paraId="0000017A">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Khi nghe lại mà không nhìn phần script, tôi vẫn hiểu được phần lớn nội dung mình đã nói.</w:t>
            </w:r>
          </w:p>
        </w:tc>
        <w:tc>
          <w:tcPr/>
          <w:p w:rsidR="00000000" w:rsidDel="00000000" w:rsidP="00000000" w:rsidRDefault="00000000" w:rsidRPr="00000000" w14:paraId="0000017B">
            <w:pPr>
              <w:spacing w:after="0" w:line="276" w:lineRule="auto"/>
              <w:rPr>
                <w:rFonts w:ascii="Nunito" w:cs="Nunito" w:eastAsia="Nunito" w:hAnsi="Nunito"/>
                <w:sz w:val="24"/>
                <w:szCs w:val="24"/>
              </w:rPr>
            </w:pPr>
            <w:sdt>
              <w:sdtPr>
                <w:id w:val="-2059108370"/>
                <w:tag w:val="goog_rdk_106"/>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7C">
            <w:pPr>
              <w:spacing w:after="0" w:line="276" w:lineRule="auto"/>
              <w:rPr>
                <w:rFonts w:ascii="Nunito" w:cs="Nunito" w:eastAsia="Nunito" w:hAnsi="Nunito"/>
                <w:sz w:val="24"/>
                <w:szCs w:val="24"/>
              </w:rPr>
            </w:pPr>
            <w:sdt>
              <w:sdtPr>
                <w:id w:val="-1543184423"/>
                <w:tag w:val="goog_rdk_107"/>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17D">
            <w:pPr>
              <w:widowControl w:val="0"/>
              <w:spacing w:after="0" w:line="276" w:lineRule="auto"/>
              <w:rPr>
                <w:rFonts w:ascii="Nunito" w:cs="Nunito" w:eastAsia="Nunito" w:hAnsi="Nunito"/>
                <w:sz w:val="24"/>
                <w:szCs w:val="24"/>
              </w:rPr>
            </w:pPr>
            <w:r w:rsidDel="00000000" w:rsidR="00000000" w:rsidRPr="00000000">
              <w:rPr>
                <w:rtl w:val="0"/>
              </w:rPr>
            </w:r>
          </w:p>
        </w:tc>
        <w:tc>
          <w:tcPr/>
          <w:p w:rsidR="00000000" w:rsidDel="00000000" w:rsidP="00000000" w:rsidRDefault="00000000" w:rsidRPr="00000000" w14:paraId="0000017E">
            <w:pPr>
              <w:spacing w:after="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Các công cụ nhận diện đúng 70-80% từ tôi phát âm </w:t>
            </w:r>
          </w:p>
        </w:tc>
        <w:tc>
          <w:tcPr/>
          <w:p w:rsidR="00000000" w:rsidDel="00000000" w:rsidP="00000000" w:rsidRDefault="00000000" w:rsidRPr="00000000" w14:paraId="0000017F">
            <w:pPr>
              <w:spacing w:after="0" w:line="276" w:lineRule="auto"/>
              <w:rPr>
                <w:rFonts w:ascii="Nunito" w:cs="Nunito" w:eastAsia="Nunito" w:hAnsi="Nunito"/>
                <w:sz w:val="24"/>
                <w:szCs w:val="24"/>
              </w:rPr>
            </w:pPr>
            <w:sdt>
              <w:sdtPr>
                <w:id w:val="1723658044"/>
                <w:tag w:val="goog_rdk_108"/>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80">
            <w:pPr>
              <w:spacing w:after="0" w:line="276" w:lineRule="auto"/>
              <w:rPr>
                <w:rFonts w:ascii="Nunito" w:cs="Nunito" w:eastAsia="Nunito" w:hAnsi="Nunito"/>
                <w:sz w:val="24"/>
                <w:szCs w:val="24"/>
              </w:rPr>
            </w:pPr>
            <w:sdt>
              <w:sdtPr>
                <w:id w:val="-1519272986"/>
                <w:tag w:val="goog_rdk_109"/>
              </w:sdtPr>
              <w:sdtContent>
                <w:r w:rsidDel="00000000" w:rsidR="00000000" w:rsidRPr="00000000">
                  <w:rPr>
                    <w:rFonts w:ascii="Arial Unicode MS" w:cs="Arial Unicode MS" w:eastAsia="Arial Unicode MS" w:hAnsi="Arial Unicode MS"/>
                    <w:sz w:val="24"/>
                    <w:szCs w:val="24"/>
                    <w:rtl w:val="0"/>
                  </w:rPr>
                  <w:t xml:space="preserve">☐</w:t>
                </w:r>
              </w:sdtContent>
            </w:sdt>
          </w:p>
        </w:tc>
      </w:tr>
    </w:tbl>
    <w:p w:rsidR="00000000" w:rsidDel="00000000" w:rsidP="00000000" w:rsidRDefault="00000000" w:rsidRPr="00000000" w14:paraId="00000181">
      <w:pPr>
        <w:spacing w:after="80" w:before="0" w:line="276"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file/d/1n4NwIiiHUFX0y48W39zuQGWj53skc9rE/view?usp=sharing" TargetMode="External"/><Relationship Id="rId9" Type="http://schemas.openxmlformats.org/officeDocument/2006/relationships/hyperlink" Target="https://drive.google.com/file/d/1n4NwIiiHUFX0y48W39zuQGWj53skc9rE/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UABkRj1ygjzCr0p0yNzZw37l7OoDRs8U/view?usp=drive_link" TargetMode="External"/><Relationship Id="rId8" Type="http://schemas.openxmlformats.org/officeDocument/2006/relationships/hyperlink" Target="https://drive.google.com/file/d/1n4NwIiiHUFX0y48W39zuQGWj53skc9rE/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yjR4rFdDU2cjp5pkfxCedN8s0w==">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